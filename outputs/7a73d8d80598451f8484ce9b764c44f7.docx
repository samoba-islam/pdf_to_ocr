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Text from PDF</w:t>
      </w:r>
    </w:p>
    <w:p>
      <w:pPr>
        <w:pStyle w:val="Heading1"/>
      </w:pPr>
      <w:r>
        <w:t>Page 1</w:t>
      </w:r>
    </w:p>
    <w:p>
      <w:r>
        <w:rPr>
          <w:rFonts w:ascii="Courier New" w:hAnsi="Courier New"/>
        </w:rPr>
        <w:t xml:space="preserve">   অগ্রলূতRecentJobSolution</w:t>
      </w:r>
    </w:p>
    <w:p>
      <w:r>
        <w:rPr>
          <w:rFonts w:ascii="Courier New" w:hAnsi="Courier New"/>
        </w:rPr>
        <w:t xml:space="preserve">         ৪৬তম বিসিএস</w:t>
      </w:r>
    </w:p>
    <w:p>
      <w:r>
        <w:rPr>
          <w:rFonts w:ascii="Courier New" w:hAnsi="Courier New"/>
        </w:rPr>
        <w:t xml:space="preserve">                    'অগ্রদূত সিরিজ'এর বই থেকে থেকে</w:t>
      </w:r>
    </w:p>
    <w:p>
      <w:r>
        <w:rPr>
          <w:rFonts w:ascii="Courier New" w:hAnsi="Courier New"/>
        </w:rPr>
        <w:t xml:space="preserve">                    CAD Ae: ৩ (কপোতাক্ষ)     ৮৫ শতাংশ প্রশ্ন সরাসরি কমন |</w:t>
      </w:r>
    </w:p>
    <w:p>
      <w:r>
        <w:rPr>
          <w:rFonts w:ascii="Courier New" w:hAnsi="Courier New"/>
        </w:rPr>
        <w:t xml:space="preserve">   সময়:২ PT                      পরীক্ষার তারিখ:২৬.০৪.২০২৪                       পূর্ণমান:২০০</w:t>
      </w:r>
    </w:p>
    <w:p>
      <w:r>
        <w:rPr>
          <w:rFonts w:ascii="Courier New" w:hAnsi="Courier New"/>
        </w:rPr>
        <w:t xml:space="preserve">                   (প্রতিটি প্রশ্নের মান সমান | গ্রতিটি Sar উত্তরের GT .৫০WHT কাটা ANCA]</w:t>
      </w:r>
    </w:p>
    <w:p>
      <w:r>
        <w:rPr>
          <w:rFonts w:ascii="Courier New" w:hAnsi="Courier New"/>
        </w:rPr>
        <w:t xml:space="preserve">                 ২                                    1</w:t>
      </w:r>
    </w:p>
    <w:p>
      <w:r>
        <w:rPr>
          <w:rFonts w:ascii="Courier New" w:hAnsi="Courier New"/>
        </w:rPr>
        <w:t xml:space="preserve">   &gt;. নিচের cary ভগ্নাংশটি ৩ হতে বড়?                     ৭. =x 2  2°34+1=5 BAX এর মান কত?</w:t>
      </w:r>
    </w:p>
    <w:p>
      <w:r>
        <w:rPr>
          <w:rFonts w:ascii="Courier New" w:hAnsi="Courier New"/>
        </w:rPr>
        <w:t xml:space="preserve">     oo             টু                     ক. 3             a4</w:t>
      </w:r>
    </w:p>
    <w:p>
      <w:r>
        <w:rPr>
          <w:rFonts w:ascii="Courier New" w:hAnsi="Courier New"/>
        </w:rPr>
        <w:t xml:space="preserve">    ক্ষু-            “x                      a5             ঘ.6             উ. ছঘ</w:t>
      </w:r>
    </w:p>
    <w:p>
      <w:r>
        <w:rPr>
          <w:rFonts w:ascii="Courier New" w:hAnsi="Courier New"/>
        </w:rPr>
        <w:t xml:space="preserve">       ৩                    ১ ৩                            পৃষ্ঠা: ৬৩৯ AT ২১৬ নম্বরের অনুরূপ (অগ্রদূত Basic</w:t>
      </w:r>
    </w:p>
    <w:p>
      <w:r>
        <w:rPr>
          <w:rFonts w:ascii="Courier New" w:hAnsi="Courier New"/>
        </w:rPr>
        <w:t xml:space="preserve">   প           খ,হতৃদ         Gz     Math, January-2024 Edition)</w:t>
      </w:r>
    </w:p>
    <w:p>
      <w:r>
        <w:rPr>
          <w:rFonts w:ascii="Courier New" w:hAnsi="Courier New"/>
        </w:rPr>
        <w:t xml:space="preserve">     BE ১০৭এর১৫নম্বর(অগ্রদূতBasicMath,January-                     l</w:t>
      </w:r>
    </w:p>
    <w:p>
      <w:r>
        <w:rPr>
          <w:rFonts w:ascii="Courier New" w:hAnsi="Courier New"/>
        </w:rPr>
        <w:t xml:space="preserve">                    ৮. 108  x =3  হলে x এর মান HS?</w:t>
      </w:r>
    </w:p>
    <w:p>
      <w:r>
        <w:rPr>
          <w:rFonts w:ascii="Courier New" w:hAnsi="Courier New"/>
        </w:rPr>
        <w:t xml:space="preserve">    2024 Edition)                                        3</w:t>
      </w:r>
    </w:p>
    <w:p>
      <w:r>
        <w:rPr>
          <w:rFonts w:ascii="Courier New" w:hAnsi="Courier New"/>
        </w:rPr>
        <w:t xml:space="preserve">   2. বার্ষিক৫% হার মুনাফায় 800 টাকার ২বছরেরচক্রবৃদ্ধি        কু32                খ. ৪</w:t>
      </w:r>
    </w:p>
    <w:p>
      <w:r>
        <w:rPr>
          <w:rFonts w:ascii="Courier New" w:hAnsi="Courier New"/>
        </w:rPr>
        <w:t xml:space="preserve">    মূলধন FS?</w:t>
      </w:r>
    </w:p>
    <w:p>
      <w:r>
        <w:rPr>
          <w:rFonts w:ascii="Courier New" w:hAnsi="Courier New"/>
        </w:rPr>
        <w:t xml:space="preserve">                    গ,.3              a.V8           ts</w:t>
      </w:r>
    </w:p>
    <w:p>
      <w:r>
        <w:rPr>
          <w:rFonts w:ascii="Courier New" w:hAnsi="Courier New"/>
        </w:rPr>
        <w:t xml:space="preserve">     ®,880 টাকা          খ.885BIST</w:t>
      </w:r>
    </w:p>
    <w:p>
      <w:r>
        <w:rPr>
          <w:rFonts w:ascii="Courier New" w:hAnsi="Courier New"/>
        </w:rPr>
        <w:t xml:space="preserve">     গ,.  88¢ টাকা         ঘ.8৫০ টাকা        ঊ.খ        ABI: ২৬২৩ এর ৮২ AAT অনুরূপ (GAT Basic</w:t>
      </w:r>
    </w:p>
    <w:p>
      <w:r>
        <w:rPr>
          <w:rFonts w:ascii="Courier New" w:hAnsi="Courier New"/>
        </w:rPr>
        <w:t xml:space="preserve">                    Math, January-2024Edition)</w:t>
      </w:r>
    </w:p>
    <w:p>
      <w:r>
        <w:rPr>
          <w:rFonts w:ascii="Courier New" w:hAnsi="Courier New"/>
        </w:rPr>
        <w:t xml:space="preserve">     FBI: ২৯৩ GA ২৩৯ নম্বরের অনুরূপ (অগ্রদূত Basic</w:t>
      </w:r>
    </w:p>
    <w:p>
      <w:r>
        <w:rPr>
          <w:rFonts w:ascii="Courier New" w:hAnsi="Courier New"/>
        </w:rPr>
        <w:t xml:space="preserve">                    ৯. &gt;হতে WW১০০০ 4F মধ্যে কতগুলো সংখ্যা আছে যারা</w:t>
      </w:r>
    </w:p>
    <w:p>
      <w:r>
        <w:rPr>
          <w:rFonts w:ascii="Courier New" w:hAnsi="Courier New"/>
        </w:rPr>
        <w:t xml:space="preserve">      Math,January-2024Edition)                               ১৬ Wat বিভাজ্য নয় কিন্তু oo দ্বারা বিভাজ্য?</w:t>
      </w:r>
    </w:p>
    <w:p>
      <w:r>
        <w:rPr>
          <w:rFonts w:ascii="Courier New" w:hAnsi="Courier New"/>
        </w:rPr>
        <w:t xml:space="preserve">   ©. ১০০ হতে বড় দুইটি পূর্ণসংখ্যার যোগফল ৩০০ হলে সংখ্যা</w:t>
      </w:r>
    </w:p>
    <w:p>
      <w:r>
        <w:rPr>
          <w:rFonts w:ascii="Courier New" w:hAnsi="Courier New"/>
        </w:rPr>
        <w:t xml:space="preserve">                    Ff,৩৩               খ.৩৫</w:t>
      </w:r>
    </w:p>
    <w:p>
      <w:r>
        <w:rPr>
          <w:rFonts w:ascii="Courier New" w:hAnsi="Courier New"/>
        </w:rPr>
        <w:t xml:space="preserve">     দুইটির অনুপাতকত?</w:t>
      </w:r>
    </w:p>
    <w:p>
      <w:r>
        <w:rPr>
          <w:rFonts w:ascii="Courier New" w:hAnsi="Courier New"/>
        </w:rPr>
        <w:t xml:space="preserve">                    গ,. ৩৭                 ঘ. 8১</w:t>
      </w:r>
    </w:p>
    <w:p>
      <w:r>
        <w:rPr>
          <w:rFonts w:ascii="Courier New" w:hAnsi="Courier New"/>
        </w:rPr>
        <w:t xml:space="preserve">      কু ১ : ৯                 খ. ২ : ৫</w:t>
      </w:r>
    </w:p>
    <w:p>
      <w:r>
        <w:rPr>
          <w:rFonts w:ascii="Courier New" w:hAnsi="Courier New"/>
        </w:rPr>
        <w:t xml:space="preserve">                    | সঠিক উত্তর: ২৯</w:t>
      </w:r>
    </w:p>
    <w:p>
      <w:r>
        <w:rPr>
          <w:rFonts w:ascii="Courier New" w:hAnsi="Courier New"/>
        </w:rPr>
        <w:t xml:space="preserve">     গ. ২: ৩              ঘ. ৩ :৫             ঊ. গ</w:t>
      </w:r>
    </w:p>
    <w:p>
      <w:r>
        <w:rPr>
          <w:rFonts w:ascii="Courier New" w:hAnsi="Courier New"/>
        </w:rPr>
        <w:t xml:space="preserve">                    :৩৭এর২১৭নম্বর(অগ্রদূত BasicMath, January-</w:t>
      </w:r>
    </w:p>
    <w:p>
      <w:r>
        <w:rPr>
          <w:rFonts w:ascii="Courier New" w:hAnsi="Courier New"/>
        </w:rPr>
        <w:t xml:space="preserve">     পৃষ্ঠা:৩০৭এর ২০নম্বরের অনুরূপ(GATSBasic Math,</w:t>
      </w:r>
    </w:p>
    <w:p>
      <w:r>
        <w:rPr>
          <w:rFonts w:ascii="Courier New" w:hAnsi="Courier New"/>
        </w:rPr>
        <w:t xml:space="preserve">                    2024Edition)</w:t>
      </w:r>
    </w:p>
    <w:p>
      <w:r>
        <w:rPr>
          <w:rFonts w:ascii="Courier New" w:hAnsi="Courier New"/>
        </w:rPr>
        <w:t xml:space="preserve">   8. January-2024 x -7x+12 Edition) &lt;0 এর সমাধান সেট-                 ১০.একটিসিলিন্ডারেরবৃত্তীয় তলেরব্যাসার্ধ ২ off. এবং</w:t>
      </w:r>
    </w:p>
    <w:p>
      <w:r>
        <w:rPr>
          <w:rFonts w:ascii="Courier New" w:hAnsi="Courier New"/>
        </w:rPr>
        <w:t xml:space="preserve">                    উচ্চতা ৬ of. aa, উহার তলগুলির aid ক্ষেত্রফল</w:t>
      </w:r>
    </w:p>
    <w:p>
      <w:r>
        <w:rPr>
          <w:rFonts w:ascii="Courier New" w:hAnsi="Courier New"/>
        </w:rPr>
        <w:t xml:space="preserve">     ক. (-00, 3]           খ. (3,4)                         কত?</w:t>
      </w:r>
    </w:p>
    <w:p>
      <w:r>
        <w:rPr>
          <w:rFonts w:ascii="Courier New" w:hAnsi="Courier New"/>
        </w:rPr>
        <w:t xml:space="preserve">     গ. [3,4]            a.[4,2)           উ. গ        ক,. sur বর্গসেমি.     aoan afসেমি.</w:t>
      </w:r>
    </w:p>
    <w:p>
      <w:r>
        <w:rPr>
          <w:rFonts w:ascii="Courier New" w:hAnsi="Courier New"/>
        </w:rPr>
        <w:t xml:space="preserve">     ABI:৬০৮এর ৫৭ নম্বরের অনুরূপ (GATS BasicMath,        গ.ovr বর্গ OFF.     ঘ.৪৮7 বর্গ সেমি..    te</w:t>
      </w:r>
    </w:p>
    <w:p>
      <w:r>
        <w:rPr>
          <w:rFonts w:ascii="Courier New" w:hAnsi="Courier New"/>
        </w:rPr>
        <w:t xml:space="preserve">     January-2024Edition)</w:t>
      </w:r>
    </w:p>
    <w:p>
      <w:r>
        <w:rPr>
          <w:rFonts w:ascii="Courier New" w:hAnsi="Courier New"/>
        </w:rPr>
        <w:t xml:space="preserve">  ৫. x’ + y +7=2, xy + yz + zx = 1 হলে,       পৃষ্ঠা: ৮৪৪ সিলিন্ডারেরআলোচনাGet (অগ্রদূত Basic</w:t>
      </w:r>
    </w:p>
    <w:p>
      <w:r>
        <w:rPr>
          <w:rFonts w:ascii="Courier New" w:hAnsi="Courier New"/>
        </w:rPr>
        <w:t xml:space="preserve">                    Math, January-2024Edition)</w:t>
      </w:r>
    </w:p>
    <w:p>
      <w:r>
        <w:rPr>
          <w:rFonts w:ascii="Courier New" w:hAnsi="Courier New"/>
        </w:rPr>
        <w:t xml:space="preserve">    (x + 2y)? +(y + 2z) + (2 + 2x)? এর মান-</w:t>
      </w:r>
    </w:p>
    <w:p>
      <w:r>
        <w:rPr>
          <w:rFonts w:ascii="Courier New" w:hAnsi="Courier New"/>
        </w:rPr>
        <w:t xml:space="preserve">                    ১১.কোনো একটি ত্রিভুজের দুইটি কোণের পরিমাণ ২৮° ও</w:t>
      </w:r>
    </w:p>
    <w:p>
      <w:r>
        <w:rPr>
          <w:rFonts w:ascii="Courier New" w:hAnsi="Courier New"/>
        </w:rPr>
        <w:t xml:space="preserve">     ক. 12                খ. 19</w:t>
      </w:r>
    </w:p>
    <w:p>
      <w:r>
        <w:rPr>
          <w:rFonts w:ascii="Courier New" w:hAnsi="Courier New"/>
        </w:rPr>
        <w:t xml:space="preserve">                    ৬২° | ত্রিভুজটিকোন ধরনের?</w:t>
      </w:r>
    </w:p>
    <w:p>
      <w:r>
        <w:rPr>
          <w:rFonts w:ascii="Courier New" w:hAnsi="Courier New"/>
        </w:rPr>
        <w:t xml:space="preserve">    গ. 16              ঘ. 14             Ca</w:t>
      </w:r>
    </w:p>
    <w:p>
      <w:r>
        <w:rPr>
          <w:rFonts w:ascii="Courier New" w:hAnsi="Courier New"/>
        </w:rPr>
        <w:t xml:space="preserve">                    ক,.সমকোণী            খ.সৃহ্মকোণী</w:t>
      </w:r>
    </w:p>
    <w:p>
      <w:r>
        <w:rPr>
          <w:rFonts w:ascii="Courier New" w:hAnsi="Courier New"/>
        </w:rPr>
        <w:t xml:space="preserve">     পৃষ্ঠা: ৫১২ MA ১০৭ নম্বরের অনুরূপ (অগ্রদূত Basic</w:t>
      </w:r>
    </w:p>
    <w:p>
      <w:r>
        <w:rPr>
          <w:rFonts w:ascii="Courier New" w:hAnsi="Courier New"/>
        </w:rPr>
        <w:t xml:space="preserve">                    গ.স্থূলকোণী           ঘ.সমদ্বিবাহু সমকোণী   উ,ক</w:t>
      </w:r>
    </w:p>
    <w:p>
      <w:r>
        <w:rPr>
          <w:rFonts w:ascii="Courier New" w:hAnsi="Courier New"/>
        </w:rPr>
        <w:t xml:space="preserve">     Math, January-2024Edition)</w:t>
      </w:r>
    </w:p>
    <w:p>
      <w:r>
        <w:rPr>
          <w:rFonts w:ascii="Courier New" w:hAnsi="Courier New"/>
        </w:rPr>
        <w:t xml:space="preserve">                    পৃষ্ঠা:  ৭৪৮  এর  ১১১ নম্বর (অগ্রদূত Basic Math,</w:t>
      </w:r>
    </w:p>
    <w:p>
      <w:r>
        <w:rPr>
          <w:rFonts w:ascii="Courier New" w:hAnsi="Courier New"/>
        </w:rPr>
        <w:t xml:space="preserve">  ৬. 3x-y=3,5x+y=21 &amp;  (x, y) 44 মান-</w:t>
      </w:r>
    </w:p>
    <w:p>
      <w:r>
        <w:rPr>
          <w:rFonts w:ascii="Courier New" w:hAnsi="Courier New"/>
        </w:rPr>
        <w:t xml:space="preserve">                    January-2024Edition)</w:t>
      </w:r>
    </w:p>
    <w:p>
      <w:r>
        <w:rPr>
          <w:rFonts w:ascii="Courier New" w:hAnsi="Courier New"/>
        </w:rPr>
        <w:t xml:space="preserve">      ক. (2, 5)              খ. (2,6)</w:t>
      </w:r>
    </w:p>
    <w:p>
      <w:r>
        <w:rPr>
          <w:rFonts w:ascii="Courier New" w:hAnsi="Courier New"/>
        </w:rPr>
        <w:t xml:space="preserve">     t.(3,5)            ঘ.(3,6)           BF            বিসিএস ও ব্যাংকসহ HET চাকরির পরীক্ষায়</w:t>
      </w:r>
    </w:p>
    <w:p>
      <w:r>
        <w:rPr>
          <w:rFonts w:ascii="Courier New" w:hAnsi="Courier New"/>
        </w:rPr>
        <w:t xml:space="preserve">     পৃষ্ঠা: ৫৩৯ এর৬ AW(GAGSBasicMath, January-               গণিতে শতভাগ কমনের জন্য পড়ন</w:t>
      </w:r>
    </w:p>
    <w:p>
      <w:r>
        <w:rPr>
          <w:rFonts w:ascii="Courier New" w:hAnsi="Courier New"/>
        </w:rPr>
        <w:t xml:space="preserve">     ANIA1711 89</w:t>
      </w:r>
    </w:p>
    <w:p>
      <w:pPr>
        <w:pStyle w:val="Heading1"/>
      </w:pPr>
      <w:r>
        <w:t>Page 2</w:t>
      </w:r>
    </w:p>
    <w:p>
      <w:r>
        <w:rPr>
          <w:rFonts w:ascii="Courier New" w:hAnsi="Courier New"/>
        </w:rPr>
        <w:t xml:space="preserve">         www.exambd.net</w:t>
      </w:r>
    </w:p>
    <w:p>
      <w:r>
        <w:rPr>
          <w:rFonts w:ascii="Courier New" w:hAnsi="Courier New"/>
        </w:rPr>
        <w:t xml:space="preserve">   8                                        অগ্রদূত Recent JobSolution</w:t>
      </w:r>
    </w:p>
    <w:p>
      <w:r>
        <w:rPr>
          <w:rFonts w:ascii="Courier New" w:hAnsi="Courier New"/>
        </w:rPr>
        <w:t xml:space="preserve">  22.4 সে,মি.বাহুবিশিষ্ট বর্গক্ষেত্রে পরিলিখিত বৃত্তের ক্ষেত্রফল |</w:t>
      </w:r>
    </w:p>
    <w:p>
      <w:r>
        <w:rPr>
          <w:rFonts w:ascii="Courier New" w:hAnsi="Courier New"/>
        </w:rPr>
        <w:t xml:space="preserve">    কত?                                        ১৯.যদি E= 10,J=20, O=30এবং  T= 40 &amp;,</w:t>
      </w:r>
    </w:p>
    <w:p>
      <w:r>
        <w:rPr>
          <w:rFonts w:ascii="Courier New" w:hAnsi="Courier New"/>
        </w:rPr>
        <w:t xml:space="preserve">    ক,.৪7 at সে.মি.                                 weaaB+E+S+T=?</w:t>
      </w:r>
    </w:p>
    <w:p>
      <w:r>
        <w:rPr>
          <w:rFonts w:ascii="Courier New" w:hAnsi="Courier New"/>
        </w:rPr>
        <w:t xml:space="preserve">    খ.67 at fi,                                   ক.৭১              খ.৮২</w:t>
      </w:r>
    </w:p>
    <w:p>
      <w:r>
        <w:rPr>
          <w:rFonts w:ascii="Courier New" w:hAnsi="Courier New"/>
        </w:rPr>
        <w:t xml:space="preserve">     t.4n at off.                                     J,৯০              WT,৯২             ঊ. ঘ</w:t>
      </w:r>
    </w:p>
    <w:p>
      <w:r>
        <w:rPr>
          <w:rFonts w:ascii="Courier New" w:hAnsi="Courier New"/>
        </w:rPr>
        <w:t xml:space="preserve">                    ২০. নিচের কোন শব্দটি অন্যদের থেকে আলাদা?</w:t>
      </w:r>
    </w:p>
    <w:p>
      <w:r>
        <w:rPr>
          <w:rFonts w:ascii="Courier New" w:hAnsi="Courier New"/>
        </w:rPr>
        <w:t xml:space="preserve">    থ.2V20 বর্গ সে.মি.                     be</w:t>
      </w:r>
    </w:p>
    <w:p>
      <w:r>
        <w:rPr>
          <w:rFonts w:ascii="Courier New" w:hAnsi="Courier New"/>
        </w:rPr>
        <w:t xml:space="preserve">     WOT: ৮৩১ এর ২৫৭ নম্বরের অনুরূপ (অগ্রদূত Basic        ক. Kiwi             খ. Eagle</w:t>
      </w:r>
    </w:p>
    <w:p>
      <w:r>
        <w:rPr>
          <w:rFonts w:ascii="Courier New" w:hAnsi="Courier New"/>
        </w:rPr>
        <w:t xml:space="preserve">                    গ.Emu          ঘ. Ostrich       va</w:t>
      </w:r>
    </w:p>
    <w:p>
      <w:r>
        <w:rPr>
          <w:rFonts w:ascii="Courier New" w:hAnsi="Courier New"/>
        </w:rPr>
        <w:t xml:space="preserve">     Math, January-2024Edition)</w:t>
      </w:r>
    </w:p>
    <w:p>
      <w:r>
        <w:rPr>
          <w:rFonts w:ascii="Courier New" w:hAnsi="Courier New"/>
        </w:rPr>
        <w:t xml:space="preserve">   s0.CONICশব্দটির অক্ষরগুলো নিয়েগঠিত বিন্যাস সংখ্যা    ২১.একজন মহিলা বলেছেন, ”আপনি যদি আমার নিজের</w:t>
      </w:r>
    </w:p>
    <w:p>
      <w:r>
        <w:rPr>
          <w:rFonts w:ascii="Courier New" w:hAnsi="Courier New"/>
        </w:rPr>
        <w:t xml:space="preserve">                    sare উল্টে দেন তাহলে St আমার স্বামীর বয়সকে</w:t>
      </w:r>
    </w:p>
    <w:p>
      <w:r>
        <w:rPr>
          <w:rFonts w:ascii="Courier New" w:hAnsi="Courier New"/>
        </w:rPr>
        <w:t xml:space="preserve">   কত?</w:t>
      </w:r>
    </w:p>
    <w:p>
      <w:r>
        <w:rPr>
          <w:rFonts w:ascii="Courier New" w:hAnsi="Courier New"/>
        </w:rPr>
        <w:t xml:space="preserve">                    নির্দেশ করে |তিনি আমারথেকে বয়সে বড় এবং আমাদের</w:t>
      </w:r>
    </w:p>
    <w:p>
      <w:r>
        <w:rPr>
          <w:rFonts w:ascii="Courier New" w:hAnsi="Courier New"/>
        </w:rPr>
        <w:t xml:space="preserve">     ক.24               খ.40</w:t>
      </w:r>
    </w:p>
    <w:p>
      <w:r>
        <w:rPr>
          <w:rFonts w:ascii="Courier New" w:hAnsi="Courier New"/>
        </w:rPr>
        <w:t xml:space="preserve">                    বয়সেরপার্থক্য আমাদের CHE বয়সের যোগফলের এগারো</w:t>
      </w:r>
    </w:p>
    <w:p>
      <w:r>
        <w:rPr>
          <w:rFonts w:ascii="Courier New" w:hAnsi="Courier New"/>
        </w:rPr>
        <w:t xml:space="preserve">     গ.60               ঘ. 120            ঊ.গ</w:t>
      </w:r>
    </w:p>
    <w:p>
      <w:r>
        <w:rPr>
          <w:rFonts w:ascii="Courier New" w:hAnsi="Courier New"/>
        </w:rPr>
        <w:t xml:space="preserve">                    ভাগের একভাগ |” মহিলার বয়স কত?</w:t>
      </w:r>
    </w:p>
    <w:p>
      <w:r>
        <w:rPr>
          <w:rFonts w:ascii="Courier New" w:hAnsi="Courier New"/>
        </w:rPr>
        <w:t xml:space="preserve">     পৃষ্ঠা: ৭০০ এর ১২৪ নম্বরের অনুরূপ (অগ্রদূত Basic        SB, ২৩ বছর            খু.৩৪বছর</w:t>
      </w:r>
    </w:p>
    <w:p>
      <w:r>
        <w:rPr>
          <w:rFonts w:ascii="Courier New" w:hAnsi="Courier New"/>
        </w:rPr>
        <w:t xml:space="preserve">     Math, January-2024Edition)                          গ.৪৫ বছর          ঘ.কোনোটিই নয়     vt</w:t>
      </w:r>
    </w:p>
    <w:p>
      <w:r>
        <w:rPr>
          <w:rFonts w:ascii="Courier New" w:hAnsi="Courier New"/>
        </w:rPr>
        <w:t xml:space="preserve">   ১৪.যদিA = {x : xহলো5, 7দ্বারা বিভাজ্যএবংx &lt;    ২২.যদিএকটি কামান থেকে নিম্নলিখিত৪টি বস্তুকে অনুভূমিক</w:t>
      </w:r>
    </w:p>
    <w:p>
      <w:r>
        <w:rPr>
          <w:rFonts w:ascii="Courier New" w:hAnsi="Courier New"/>
        </w:rPr>
        <w:t xml:space="preserve">     150} St তবে P(A) এর সদস্য সংখ্যা কত?                 ভাবে নিক্ষেপ করা হয়,তবে কোনটিসবচেয়েবেশি দূরে</w:t>
      </w:r>
    </w:p>
    <w:p>
      <w:r>
        <w:rPr>
          <w:rFonts w:ascii="Courier New" w:hAnsi="Courier New"/>
        </w:rPr>
        <w:t xml:space="preserve">     ক. ৪                  খ. 12                             উড়ে যাবে?</w:t>
      </w:r>
    </w:p>
    <w:p>
      <w:r>
        <w:rPr>
          <w:rFonts w:ascii="Courier New" w:hAnsi="Courier New"/>
        </w:rPr>
        <w:t xml:space="preserve">       14                   16               ঊ.</w:t>
      </w:r>
    </w:p>
    <w:p>
      <w:r>
        <w:rPr>
          <w:rFonts w:ascii="Courier New" w:hAnsi="Courier New"/>
        </w:rPr>
        <w:t xml:space="preserve"> গ.    ঘ.     ঘ  ক, |  . ]</w:t>
      </w:r>
    </w:p>
    <w:p>
      <w:r>
        <w:rPr>
          <w:rFonts w:ascii="Courier New" w:hAnsi="Courier New"/>
        </w:rPr>
        <w:t xml:space="preserve">     ABT:৬৭২এর ৩২ নম্বরের অনুরূপ(অগ্রদূত Basic Math,</w:t>
      </w:r>
    </w:p>
    <w:p>
      <w:r>
        <w:rPr>
          <w:rFonts w:ascii="Courier New" w:hAnsi="Courier New"/>
        </w:rPr>
        <w:t xml:space="preserve">  ১৫.একটি January-2024 থলিতেSf Edition) নীল, 10 সাদা, 201 কালো বল   Rex গ.      ১৫ জন ONE ঘ. রয়েছে &gt; এবং তারা সকলেই উ, AST গ</w:t>
      </w:r>
    </w:p>
    <w:p>
      <w:r>
        <w:rPr>
          <w:rFonts w:ascii="Courier New" w:hAnsi="Courier New"/>
        </w:rPr>
        <w:t xml:space="preserve">    আছে |দৈব চয়নের মাধ্যমেএকটি বল তুললেসেটি AMT       শেষে একে অপরের সাথে করমর্দন aa) Gb কতটি</w:t>
      </w:r>
    </w:p>
    <w:p>
      <w:r>
        <w:rPr>
          <w:rFonts w:ascii="Courier New" w:hAnsi="Courier New"/>
        </w:rPr>
        <w:t xml:space="preserve">     না হওয়ার সম্ভাবনা কত?                                   করমর্দন হবে?</w:t>
      </w:r>
    </w:p>
    <w:p>
      <w:r>
        <w:rPr>
          <w:rFonts w:ascii="Courier New" w:hAnsi="Courier New"/>
        </w:rPr>
        <w:t xml:space="preserve">    কু-           প-                     ক. ২১০           খ.১০৫</w:t>
      </w:r>
    </w:p>
    <w:p>
      <w:r>
        <w:rPr>
          <w:rFonts w:ascii="Courier New" w:hAnsi="Courier New"/>
        </w:rPr>
        <w:t xml:space="preserve">     “10              *?                        গ.২২৫            WT.১৯৬           Bz</w:t>
      </w:r>
    </w:p>
    <w:p>
      <w:r>
        <w:rPr>
          <w:rFonts w:ascii="Courier New" w:hAnsi="Courier New"/>
        </w:rPr>
        <w:t xml:space="preserve">    গ.                ঘ. 7             Ge    ২৪.সেই  gi  নির্বাচন  করুন  যা  “Children</w:t>
      </w:r>
    </w:p>
    <w:p>
      <w:r>
        <w:rPr>
          <w:rFonts w:ascii="Courier New" w:hAnsi="Courier New"/>
        </w:rPr>
        <w:t xml:space="preserve">       =                    [0                            pediatrician”জুটির মধ্যেপ্রকাশিত সম্পর্কটির মতো</w:t>
      </w:r>
    </w:p>
    <w:p>
      <w:r>
        <w:rPr>
          <w:rFonts w:ascii="Courier New" w:hAnsi="Courier New"/>
        </w:rPr>
        <w:t xml:space="preserve">     FBI: ৭১৩এর ৩০নম্বরের অনুরূপ (GAGSBasicMath,        একটি সম্পর্ককে সর্বোত্তমভাবে প্রকাশ করে |</w:t>
      </w:r>
    </w:p>
    <w:p>
      <w:r>
        <w:rPr>
          <w:rFonts w:ascii="Courier New" w:hAnsi="Courier New"/>
        </w:rPr>
        <w:t xml:space="preserve">      January-2024Edition)                                     ক. Adult : Orthopedist</w:t>
      </w:r>
    </w:p>
    <w:p>
      <w:r>
        <w:rPr>
          <w:rFonts w:ascii="Courier New" w:hAnsi="Courier New"/>
        </w:rPr>
        <w:t xml:space="preserve">   ১৬.একজন লোক উত্তর-পশ্চিম দিকে মুখ করে আছে ৷সে ঘড়ির</w:t>
      </w:r>
    </w:p>
    <w:p>
      <w:r>
        <w:rPr>
          <w:rFonts w:ascii="Courier New" w:hAnsi="Courier New"/>
        </w:rPr>
        <w:t xml:space="preserve">                    খ. Kidney : Nephrologist</w:t>
      </w:r>
    </w:p>
    <w:p>
      <w:r>
        <w:rPr>
          <w:rFonts w:ascii="Courier New" w:hAnsi="Courier New"/>
        </w:rPr>
        <w:t xml:space="preserve">     কাঁটার দিকে ৯০° Ya, তারপরে ঘড়ির কাঁটারবিপরীত        i. Females:Gynecologist</w:t>
      </w:r>
    </w:p>
    <w:p>
      <w:r>
        <w:rPr>
          <w:rFonts w:ascii="Courier New" w:hAnsi="Courier New"/>
        </w:rPr>
        <w:t xml:space="preserve">     দিকে ১৮০° ঘুরে এবংতারপর একইদিকেআরো৯০°       ঘ.Skin:Darmatologist                উ. গ</w:t>
      </w:r>
    </w:p>
    <w:p>
      <w:r>
        <w:rPr>
          <w:rFonts w:ascii="Courier New" w:hAnsi="Courier New"/>
        </w:rPr>
        <w:t xml:space="preserve">     ঘুরে |এখন সে কোন দিকে মুখ করে আছে?                 ২৫.কোন চিত্রটি সিরিজটি সম্পূর্ণ করে?</w:t>
      </w:r>
    </w:p>
    <w:p>
      <w:r>
        <w:rPr>
          <w:rFonts w:ascii="Courier New" w:hAnsi="Courier New"/>
        </w:rPr>
        <w:t xml:space="preserve">      ক.দক্ষিণ                খ.দক্ষিণ-পশ্চিম</w:t>
      </w:r>
    </w:p>
    <w:p>
      <w:r>
        <w:rPr>
          <w:rFonts w:ascii="Courier New" w:hAnsi="Courier New"/>
        </w:rPr>
        <w:t xml:space="preserve">     গ. দক্ষিণ-পূর্ব          a.পূর্ব              Bt</w:t>
      </w:r>
    </w:p>
    <w:p>
      <w:r>
        <w:rPr>
          <w:rFonts w:ascii="Courier New" w:hAnsi="Courier New"/>
        </w:rPr>
        <w:t xml:space="preserve">   59. নিম্নের শব্দগুলো অভিধানে যে ক্রমে আছে সেভাবে সাজান-                             24</w:t>
      </w:r>
    </w:p>
    <w:p>
      <w:r>
        <w:rPr>
          <w:rFonts w:ascii="Courier New" w:hAnsi="Courier New"/>
        </w:rPr>
        <w:t xml:space="preserve">      &gt;. Protect             2. Pragmatic</w:t>
      </w:r>
    </w:p>
    <w:p>
      <w:r>
        <w:rPr>
          <w:rFonts w:ascii="Courier New" w:hAnsi="Courier New"/>
        </w:rPr>
        <w:t xml:space="preserve">  ৩. ৫. Pebble Pastel     8. Postal           ক০ T    * Zaz</w:t>
      </w:r>
    </w:p>
    <w:p>
      <w:r>
        <w:rPr>
          <w:rFonts w:ascii="Courier New" w:hAnsi="Courier New"/>
        </w:rPr>
        <w:t xml:space="preserve">   ক.৪৩৫২১       খ. ৩৫৪২১                CE: N</w:t>
      </w:r>
    </w:p>
    <w:p>
      <w:r>
        <w:rPr>
          <w:rFonts w:ascii="Courier New" w:hAnsi="Courier New"/>
        </w:rPr>
        <w:t xml:space="preserve">     FT,৩৪৫১২           ঘ.৪৩৫১২          উ.খ</w:t>
      </w:r>
    </w:p>
    <w:p>
      <w:r>
        <w:rPr>
          <w:rFonts w:ascii="Courier New" w:hAnsi="Courier New"/>
        </w:rPr>
        <w:t xml:space="preserve">  ১৮.একটি ছবিতে একজন পুরুষের fice ইঙ্গিত করে একজন       ZA</w:t>
      </w:r>
    </w:p>
    <w:p>
      <w:r>
        <w:rPr>
          <w:rFonts w:ascii="Courier New" w:hAnsi="Courier New"/>
        </w:rPr>
        <w:t xml:space="preserve">    মহিলা বলেন, ”তার ভাইয়ের বাবা আমার দাদারএকমাত্র      NS মাসের 3-00তারিখ HAS অনুষ্ঠিত সকল চাকরির</w:t>
      </w:r>
    </w:p>
    <w:p>
      <w:r>
        <w:rPr>
          <w:rFonts w:ascii="Courier New" w:hAnsi="Courier New"/>
        </w:rPr>
        <w:t xml:space="preserve">     ক. ছেলে মা |” ছবির পুরুষের সঙ্গে খ. উক্ত খালা মহিলার সম্পর্ক কী?             পরীক্ষার LAT ব্যাখ্যাসহ PAST সমাধানের জন্য পড়ন-</w:t>
      </w:r>
    </w:p>
    <w:p>
      <w:r>
        <w:rPr>
          <w:rFonts w:ascii="Courier New" w:hAnsi="Courier New"/>
        </w:rPr>
        <w:t xml:space="preserve">                    'অঞ্রদুত মাসিক পরিক্রমা”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