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rPr>
          <w:rFonts w:ascii="Courier New" w:hAnsi="Courier New"/>
        </w:rPr>
        <w:t>[OCR Error on page 1: Error code: 413 - {'statusCode': 413, 'message': 'Request body is too large'}]</w:t>
      </w:r>
    </w:p>
    <w:p>
      <w:pPr>
        <w:pStyle w:val="Heading1"/>
      </w:pPr>
      <w:r>
        <w:t>Page 2</w:t>
      </w:r>
    </w:p>
    <w:p>
      <w:r>
        <w:rPr>
          <w:rFonts w:ascii="Courier New" w:hAnsi="Courier New"/>
        </w:rPr>
        <w:t>[OCR Error on page 2: Error code: 413 - {'statusCode': 413, 'message': 'Request body is too large'}]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