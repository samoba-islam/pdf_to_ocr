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Text from PDF</w:t>
      </w:r>
    </w:p>
    <w:p>
      <w:pPr>
        <w:pStyle w:val="Heading1"/>
      </w:pPr>
      <w:r>
        <w:t>Page 1</w:t>
      </w:r>
    </w:p>
    <w:p>
      <w:r>
        <w:rPr>
          <w:rFonts w:ascii="Courier New" w:hAnsi="Courier New"/>
        </w:rPr>
        <w:t>[OCR Error on page 1: Error code: 500 - {'error': {'message': 'Unknown Error.', 'type': 'server_error'}}]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