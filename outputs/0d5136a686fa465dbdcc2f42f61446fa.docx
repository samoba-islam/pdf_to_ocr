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t>Qio7tv %ek (701 (7rR1 RTGT TRu3a # &amp;5 Tf</w:t>
        <w:br/>
        <w:t>Toj 4iG</w:t>
        <w:br/>
        <w:t>farfjoc+zl @lafrtt Tffici 4-Rrn fr4 TFIGT 474 219 7</w:t>
        <w:br/>
        <w:t>av1</w:t>
        <w:br/>
        <w:t>RTFT</w:t>
        <w:br/>
        <w:t>a1H</w:t>
        <w:br/>
        <w:t>Tt</w:t>
        <w:br/>
        <w:t>4-3213</w:t>
        <w:br/>
        <w:t>frlt wjrT</w:t>
        <w:br/>
        <w:t>60a1   f6341rTA</w:t>
        <w:br/>
        <w:t>0r70d</w:t>
        <w:br/>
        <w:t>G917 #O&lt;ETT 417 &lt;1 FuT 71 @1 78477</w:t>
        <w:br/>
        <w:t>4tG Mie</w:t>
        <w:br/>
        <w:t>84f5 %9 7f+1,</w:t>
        <w:br/>
        <w:t>48 4f (641 "6u Tfot</w:t>
        <w:br/>
        <w:t>DR 46 FfoT</w:t>
        <w:br/>
        <w:t>TCR TV (Refarifb</w:t>
        <w:br/>
        <w:t>4-~fojar frMCT &lt;8 &amp;7 (z 71071</w:t>
        <w:br/>
        <w:t>F04, `a T fe w, `i fralt T; Tat 5 TN @,T1V TF @ |</w:t>
        <w:br/>
        <w:t>Ts;</w:t>
        <w:br/>
        <w:t>Apo71 yar frGG WNI</w:t>
        <w:br/>
        <w:t>GF  &amp;R7</w:t>
        <w:br/>
        <w:t>7T7</w:t>
        <w:br/>
        <w:t>Dinq 71Terata ( (7; TI Q 44 ?*75 %a,</w:t>
        <w:br/>
        <w:t>G Gcna</w:t>
        <w:br/>
        <w:t>Ther GNa uis Orco</w:t>
        <w:br/>
        <w:t>Y1a1 ` F</w:t>
        <w:br/>
        <w:t>77</w:t>
        <w:br/>
        <w:t>#Trlv ,</w:t>
        <w:br/>
        <w:t>Ral, FART1 , Tlfbanm , (Mfal7, (Grv167,</w:t>
        <w:br/>
        <w:t>~Taeimn</w:t>
        <w:br/>
        <w:t>TT</w:t>
        <w:br/>
        <w:t>TGT &amp; Wire *t1' ~ri</w:t>
        <w:br/>
        <w:t>Gicnz TYT</w:t>
        <w:br/>
        <w:t>TGG (ft 414OT</w:t>
        <w:br/>
        <w:t>@Tra Trvi</w:t>
        <w:br/>
        <w:t>TReTs 4A T1 &lt;TIT14</w:t>
        <w:br/>
        <w:t>D1a (rlt Tot</w:t>
        <w:br/>
        <w:t>Afest</w:t>
        <w:br/>
        <w:t>G1t5   ~is</w:t>
        <w:br/>
        <w:t>57MM  f1R7516</w:t>
        <w:br/>
        <w:t>41401,</w:t>
        <w:br/>
        <w:t>Tare17</w:t>
        <w:br/>
        <w:t>jrR157</w:t>
        <w:br/>
        <w:t>TlafG _</w:t>
        <w:br/>
        <w:t>T717</w:t>
        <w:br/>
        <w:t>for5;</w:t>
        <w:br/>
        <w:t>Rsi,</w:t>
        <w:br/>
        <w:t>Tls1177 ,</w:t>
        <w:br/>
        <w:t>~17t</w:t>
        <w:br/>
        <w:t>fR1E 77 &lt;r +Ru, `4 TR frr1R7</w:t>
        <w:br/>
        <w:t>~w #ot</w:t>
        <w:br/>
        <w:t>4-Ffoteral -RcG7 #ry GRIT W1 7; 47 GNT T.o +8 23 ,</w:t>
        <w:br/>
        <w:t>GK 7r Rn (1o &lt;</w:t>
        <w:br/>
        <w:t>TsT TFT 4un &amp;1 #fuj</w:t>
        <w:br/>
        <w:t>abn1 &amp; @; Jun 4701 Tx; %1</w:t>
        <w:br/>
        <w:t>917 A11 f71G %1r</w:t>
        <w:br/>
        <w:t>Trr</w:t>
        <w:br/>
        <w:t>VRT #r7 #at frm</w:t>
        <w:br/>
        <w:t>m `iT 7</w:t>
        <w:br/>
        <w:t>olcn?</w:t>
        <w:br/>
        <w:t>771a frat 7</w:t>
        <w:br/>
        <w:t>ont 7*a</w:t>
        <w:br/>
        <w:t>7aroz  (51917</w:t>
        <w:br/>
        <w:t>ocqa</w:t>
        <w:br/>
        <w:t>G-</w:t>
        <w:br/>
        <w:t>orerm DMI TOR (itqi f7r (fzoen ,</w:t>
        <w:br/>
        <w:t>aio</w:t>
        <w:br/>
        <w:t>4774 7v</w:t>
        <w:br/>
        <w:t>EiGT U (0 61a #rT 31v 7 %16a</w:t>
        <w:br/>
        <w:t>Dr 7r7 2157</w:t>
        <w:br/>
        <w:t>( 3et #ra %ro wR 54917,</w:t>
        <w:br/>
        <w:t>M</w:t>
        <w:br/>
        <w:t>43 &lt;rriojett</w:t>
        <w:br/>
        <w:t>CT</w:t>
        <w:br/>
        <w:t>Rslfar Tot</w:t>
        <w:br/>
        <w:t>441 T &lt; Tv 91f=,</w:t>
        <w:br/>
        <w:t>TTI Ta &lt;</w:t>
        <w:br/>
        <w:t>T 7</w:t>
        <w:br/>
        <w:t>54i9177 P11a TIGT&lt;i TrSTIa &amp;17 (Oocz 464t +ai</w:t>
        <w:br/>
        <w:t>fU 4-7foleraTkv @[ 463 &lt;RR 6R, Vr Girl 4T4oG</w:t>
        <w:br/>
        <w:t>7</w:t>
        <w:br/>
        <w:t>TR GTTCT &lt;Tem1 TkGa F4, W1z rarai 4co1 5ti</w:t>
        <w:br/>
        <w:t>G YGR1 qr114 2157 7eT1a I1RIIMTT, W1 T41a9 YIIGA TY</w:t>
        <w:br/>
        <w:t>473 &amp;u</w:t>
        <w:br/>
        <w:t>471T</w:t>
        <w:br/>
        <w:t>aie T TnI GT #Rl;,</w:t>
        <w:br/>
        <w:t>TR T1T</w:t>
        <w:br/>
        <w:t>TT fra 4G W1q 5f 4IR, Talavi 1717 T T</w:t>
        <w:br/>
        <w:t>TIVR OG f64 TGR, FTT</w:t>
        <w:br/>
        <w:t>aan (5cF (TTTE GT</w:t>
        <w:br/>
        <w:t>Miice,</w:t>
        <w:br/>
        <w:t>AiT (mtr G1ra D1 3Iz Wicr</w:t>
        <w:br/>
        <w:t>47@ ~Ro1a 47</w:t>
        <w:br/>
        <w:t>4f</w:t>
        <w:br/>
        <w:t>3 @nMT</w:t>
        <w:br/>
        <w:t>40</w:t>
        <w:br/>
        <w:t>f45</w:t>
        <w:br/>
        <w:t>4415</w:t>
        <w:br/>
        <w:t>Rt</w:t>
        <w:br/>
        <w:t>Graifg</w:t>
        <w:br/>
        <w:t>fa5</w:t>
        <w:br/>
        <w:t>ta7</w:t>
        <w:br/>
        <w:t>rr</w:t>
        <w:br/>
        <w:t>7"1j</w:t>
        <w:br/>
        <w:t>58*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