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 xml:space="preserve">   Loed Company Name             INVOICE</w:t>
      </w:r>
    </w:p>
    <w:p>
      <w:r>
        <w:rPr>
          <w:rFonts w:ascii="Courier New" w:hAnsi="Courier New"/>
        </w:rPr>
        <w:t xml:space="preserve">        [Street Address]</w:t>
      </w:r>
    </w:p>
    <w:p>
      <w:r>
        <w:rPr>
          <w:rFonts w:ascii="Courier New" w:hAnsi="Courier New"/>
        </w:rPr>
        <w:t xml:space="preserve">       [City, ST ZIP]                                        DATE    2020/9/22</w:t>
      </w:r>
    </w:p>
    <w:p>
      <w:r>
        <w:rPr>
          <w:rFonts w:ascii="Courier New" w:hAnsi="Courier New"/>
        </w:rPr>
        <w:t xml:space="preserve">       Phone: [000-000-0000]                                        INVOICE #      [123456]</w:t>
      </w:r>
    </w:p>
    <w:p>
      <w:r>
        <w:rPr>
          <w:rFonts w:ascii="Courier New" w:hAnsi="Courier New"/>
        </w:rPr>
        <w:t xml:space="preserve">       Fax: [000-000-0000]                                        CUSTOMER ID       [123]</w:t>
      </w:r>
    </w:p>
    <w:p>
      <w:r>
        <w:rPr>
          <w:rFonts w:ascii="Courier New" w:hAnsi="Courier New"/>
        </w:rPr>
        <w:t xml:space="preserve">       Website: somedomain.com                                        DUE DATE    2020/10/22</w:t>
      </w:r>
    </w:p>
    <w:p>
      <w:r>
        <w:rPr>
          <w:rFonts w:ascii="Courier New" w:hAnsi="Courier New"/>
        </w:rPr>
        <w:t xml:space="preserve">      BILL TO</w:t>
      </w:r>
    </w:p>
    <w:p>
      <w:r>
        <w:rPr>
          <w:rFonts w:ascii="Courier New" w:hAnsi="Courier New"/>
        </w:rPr>
        <w:t xml:space="preserve">      [Name]</w:t>
      </w:r>
    </w:p>
    <w:p>
      <w:r>
        <w:rPr>
          <w:rFonts w:ascii="Courier New" w:hAnsi="Courier New"/>
        </w:rPr>
        <w:t xml:space="preserve">       [Company Name]</w:t>
      </w:r>
    </w:p>
    <w:p>
      <w:r>
        <w:rPr>
          <w:rFonts w:ascii="Courier New" w:hAnsi="Courier New"/>
        </w:rPr>
        <w:t xml:space="preserve">        [Street Address]</w:t>
      </w:r>
    </w:p>
    <w:p>
      <w:r>
        <w:rPr>
          <w:rFonts w:ascii="Courier New" w:hAnsi="Courier New"/>
        </w:rPr>
        <w:t xml:space="preserve">        [City, STZIP]</w:t>
      </w:r>
    </w:p>
    <w:p>
      <w:r>
        <w:rPr>
          <w:rFonts w:ascii="Courier New" w:hAnsi="Courier New"/>
        </w:rPr>
        <w:t xml:space="preserve">       [Phone]</w:t>
      </w:r>
    </w:p>
    <w:p>
      <w:r>
        <w:rPr>
          <w:rFonts w:ascii="Courier New" w:hAnsi="Courier New"/>
        </w:rPr>
        <w:t xml:space="preserve">     DESCRIPTION                         UNIT PRICE  QTY   TAXED   AMOUNT</w:t>
      </w:r>
    </w:p>
    <w:p>
      <w:r>
        <w:rPr>
          <w:rFonts w:ascii="Courier New" w:hAnsi="Courier New"/>
        </w:rPr>
        <w:t xml:space="preserve">       [Service Fee]                                        150.00                             150.00</w:t>
      </w:r>
    </w:p>
    <w:p>
      <w:r>
        <w:rPr>
          <w:rFonts w:ascii="Courier New" w:hAnsi="Courier New"/>
        </w:rPr>
        <w:t xml:space="preserve">       [Labor @ S75/hr]                                     75.00    5                     375.00</w:t>
      </w:r>
    </w:p>
    <w:p>
      <w:r>
        <w:rPr>
          <w:rFonts w:ascii="Courier New" w:hAnsi="Courier New"/>
        </w:rPr>
        <w:t xml:space="preserve">       [Parts]                                        25.00    3                      75.00</w:t>
      </w:r>
    </w:p>
    <w:p>
      <w:r>
        <w:rPr>
          <w:rFonts w:ascii="Courier New" w:hAnsi="Courier New"/>
        </w:rPr>
        <w:t xml:space="preserve">                    Subtotal           600.00</w:t>
      </w:r>
    </w:p>
    <w:p>
      <w:r>
        <w:rPr>
          <w:rFonts w:ascii="Courier New" w:hAnsi="Courier New"/>
        </w:rPr>
        <w:t xml:space="preserve">                    Taxable            75.00</w:t>
      </w:r>
    </w:p>
    <w:p>
      <w:r>
        <w:rPr>
          <w:rFonts w:ascii="Courier New" w:hAnsi="Courier New"/>
        </w:rPr>
        <w:t xml:space="preserve">       OTHER COMMENTS                                        Tax rate          6.250%</w:t>
      </w:r>
    </w:p>
    <w:p>
      <w:r>
        <w:rPr>
          <w:rFonts w:ascii="Courier New" w:hAnsi="Courier New"/>
        </w:rPr>
        <w:t xml:space="preserve">        1_Total payment due in 30 days                                        Tax due              4.69</w:t>
      </w:r>
    </w:p>
    <w:p>
      <w:r>
        <w:rPr>
          <w:rFonts w:ascii="Courier New" w:hAnsi="Courier New"/>
        </w:rPr>
        <w:t xml:space="preserve">       2. Please include the invoice number on your check                         Other</w:t>
      </w:r>
    </w:p>
    <w:p>
      <w:r>
        <w:rPr>
          <w:rFonts w:ascii="Courier New" w:hAnsi="Courier New"/>
        </w:rPr>
        <w:t xml:space="preserve">                    TOTAL   S    604.69</w:t>
      </w:r>
    </w:p>
    <w:p>
      <w:r>
        <w:rPr>
          <w:rFonts w:ascii="Courier New" w:hAnsi="Courier New"/>
        </w:rPr>
        <w:t xml:space="preserve">                    Make all checks payable to</w:t>
      </w:r>
    </w:p>
    <w:p>
      <w:r>
        <w:rPr>
          <w:rFonts w:ascii="Courier New" w:hAnsi="Courier New"/>
        </w:rPr>
        <w:t xml:space="preserve">                    [Your Company Name]</w:t>
      </w:r>
    </w:p>
    <w:p>
      <w:r>
        <w:rPr>
          <w:rFonts w:ascii="Courier New" w:hAnsi="Courier New"/>
        </w:rPr>
        <w:t xml:space="preserve">                    If you have any questions about this invoice, please contact</w:t>
      </w:r>
    </w:p>
    <w:p>
      <w:r>
        <w:rPr>
          <w:rFonts w:ascii="Courier New" w:hAnsi="Courier New"/>
        </w:rPr>
        <w:t xml:space="preserve">                    [Name, Phone #, E-mail]</w:t>
      </w:r>
    </w:p>
    <w:p>
      <w:r>
        <w:rPr>
          <w:rFonts w:ascii="Courier New" w:hAnsi="Courier New"/>
        </w:rPr>
        <w:t xml:space="preserve">                    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