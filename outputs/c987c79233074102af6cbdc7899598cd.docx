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Text from PDF</w:t>
      </w:r>
    </w:p>
    <w:p>
      <w:pPr>
        <w:pStyle w:val="Heading1"/>
      </w:pPr>
      <w:r>
        <w:t>Page 1</w:t>
      </w:r>
    </w:p>
    <w:p>
      <w:r>
        <w:rPr>
          <w:rFonts w:ascii="Courier New" w:hAnsi="Courier New"/>
        </w:rPr>
        <w:t>[OCR Error on page 1: cannot import name 'find_loader' from 'pkgutil' (C:\Users\user\AppData\Local\Python\pythoncore-3.14-64\Lib\pkgutil.py)]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