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>SABAS Recent Job Solution</w:t>
      </w:r>
    </w:p>
    <w:p>
      <w:r>
        <w:rPr>
          <w:rFonts w:ascii="Courier New" w:hAnsi="Courier New"/>
        </w:rPr>
        <w:t>গণিত সমাধান</w:t>
      </w:r>
    </w:p>
    <w:p>
      <w:r>
        <w:rPr>
          <w:rFonts w:ascii="Courier New" w:hAnsi="Courier New"/>
        </w:rPr>
        <w:t>Primary Assistant Teacher</w:t>
      </w:r>
    </w:p>
    <w:p>
      <w:r>
        <w:rPr>
          <w:rFonts w:ascii="Courier New" w:hAnsi="Courier New"/>
        </w:rPr>
        <w:t>তারিখ: ০২.০২.২০২৪ পূর্ণমান: ১০০</w:t>
      </w:r>
    </w:p>
    <w:p>
      <w:r>
        <w:rPr>
          <w:rFonts w:ascii="Courier New" w:hAnsi="Courier New"/>
        </w:rPr>
        <w:t>গণিত সমাধান | Primary Assistant Teacher</w:t>
      </w:r>
    </w:p>
    <w:p/>
    <w:p>
      <w:r>
        <w:rPr>
          <w:rFonts w:ascii="Courier New" w:hAnsi="Courier New"/>
        </w:rPr>
        <w:t>১. x - 3/x = 4 হলে x² + 9/x² এর মান কত?</w:t>
      </w:r>
    </w:p>
    <w:p>
      <w:r>
        <w:rPr>
          <w:rFonts w:ascii="Courier New" w:hAnsi="Courier New"/>
        </w:rPr>
        <w:t>ক. ২৫ খ. ৫ গ. ১৬ ঘ. ২২</w:t>
      </w:r>
    </w:p>
    <w:p>
      <w:r>
        <w:rPr>
          <w:rFonts w:ascii="Courier New" w:hAnsi="Courier New"/>
        </w:rPr>
        <w:t>সূত্র: (GATS Basic Math, January-2024 Edition)</w:t>
      </w:r>
    </w:p>
    <w:p/>
    <w:p>
      <w:r>
        <w:rPr>
          <w:rFonts w:ascii="Courier New" w:hAnsi="Courier New"/>
        </w:rPr>
        <w:t>৮. log₂ x = 3 হলে x এর মান কত?</w:t>
      </w:r>
    </w:p>
    <w:p>
      <w:r>
        <w:rPr>
          <w:rFonts w:ascii="Courier New" w:hAnsi="Courier New"/>
        </w:rPr>
        <w:t>ক. ৩ খ. ৩২ গ. ৮ ঘ. ১/৮</w:t>
      </w:r>
    </w:p>
    <w:p>
      <w:r>
        <w:rPr>
          <w:rFonts w:ascii="Courier New" w:hAnsi="Courier New"/>
        </w:rPr>
        <w:t>সূত্র: (GATS Basic Math, January-2024 Edition)</w:t>
      </w:r>
    </w:p>
    <w:p/>
    <w:p>
      <w:r>
        <w:rPr>
          <w:rFonts w:ascii="Courier New" w:hAnsi="Courier New"/>
        </w:rPr>
        <w:t>৩. ৮০০ টাকার ৫% হারে সরল মুনাফা ৮০০ টাকা হতে কত সময় লাগবে?</w:t>
      </w:r>
    </w:p>
    <w:p>
      <w:r>
        <w:rPr>
          <w:rFonts w:ascii="Courier New" w:hAnsi="Courier New"/>
        </w:rPr>
        <w:t>ক. ৪৪০ দিন খ. ৪৪০ দিন গ. ৪৪০ দিন ঘ. ৪৪০ দিন</w:t>
      </w:r>
    </w:p>
    <w:p>
      <w:r>
        <w:rPr>
          <w:rFonts w:ascii="Courier New" w:hAnsi="Courier New"/>
        </w:rPr>
        <w:t>সূত্র: (GATS Basic Math, January-2024 Edition)</w:t>
      </w:r>
    </w:p>
    <w:p/>
    <w:p>
      <w:r>
        <w:rPr>
          <w:rFonts w:ascii="Courier New" w:hAnsi="Courier New"/>
        </w:rPr>
        <w:t>৯. একটি সংখ্যা ৫৫০ থেকে যত বড় ৭৫০ থেকে তত ছোট। সংখ্যাটি কত?</w:t>
      </w:r>
    </w:p>
    <w:p>
      <w:r>
        <w:rPr>
          <w:rFonts w:ascii="Courier New" w:hAnsi="Courier New"/>
        </w:rPr>
        <w:t>ক. ৬৫০ খ. ৬০০ গ. ৭০০ ঘ. ৫৫০</w:t>
      </w:r>
    </w:p>
    <w:p>
      <w:r>
        <w:rPr>
          <w:rFonts w:ascii="Courier New" w:hAnsi="Courier New"/>
        </w:rPr>
        <w:t>সূত্র: (GATS Basic Math, January-2024 Edition)</w:t>
      </w:r>
    </w:p>
    <w:p/>
    <w:p>
      <w:r>
        <w:rPr>
          <w:rFonts w:ascii="Courier New" w:hAnsi="Courier New"/>
        </w:rPr>
        <w:t>৪. x² - 7x + 12 &lt; 0 এর সমাধান কোনটি?</w:t>
      </w:r>
    </w:p>
    <w:p>
      <w:r>
        <w:rPr>
          <w:rFonts w:ascii="Courier New" w:hAnsi="Courier New"/>
        </w:rPr>
        <w:t>ক. (-∞, 3] খ. (3, 4) গ. [3, 4] ঘ. [4, ∞)</w:t>
      </w:r>
    </w:p>
    <w:p>
      <w:r>
        <w:rPr>
          <w:rFonts w:ascii="Courier New" w:hAnsi="Courier New"/>
        </w:rPr>
        <w:t>সূত্র: (GATS Basic Math, January-2024 Edition)</w:t>
      </w:r>
    </w:p>
    <w:p/>
    <w:p>
      <w:r>
        <w:rPr>
          <w:rFonts w:ascii="Courier New" w:hAnsi="Courier New"/>
        </w:rPr>
        <w:t>১০. ১০ সেমি ব্যাস বিশিষ্ট একটি বৃত্তের পরিধি কত?</w:t>
      </w:r>
    </w:p>
    <w:p>
      <w:r>
        <w:rPr>
          <w:rFonts w:ascii="Courier New" w:hAnsi="Courier New"/>
        </w:rPr>
        <w:t>ক. ১০π খ. ২০π গ. ৫π ঘ. ২৫π</w:t>
      </w:r>
    </w:p>
    <w:p>
      <w:r>
        <w:rPr>
          <w:rFonts w:ascii="Courier New" w:hAnsi="Courier New"/>
        </w:rPr>
        <w:t>সূত্র: (GATS Basic Math, January-2024 Edition)</w:t>
      </w:r>
    </w:p>
    <w:p/>
    <w:p>
      <w:r>
        <w:rPr>
          <w:rFonts w:ascii="Courier New" w:hAnsi="Courier New"/>
        </w:rPr>
        <w:t>৫. x + y + z = 2, xy + yz + zx = 1 হলে (x + 2y)² + (y + 2z)² + (z + 2x)² এর মান-</w:t>
      </w:r>
    </w:p>
    <w:p>
      <w:r>
        <w:rPr>
          <w:rFonts w:ascii="Courier New" w:hAnsi="Courier New"/>
        </w:rPr>
        <w:t>ক. ১২ খ. ১৯ গ. ১৬ ঘ. ১৪</w:t>
      </w:r>
    </w:p>
    <w:p>
      <w:r>
        <w:rPr>
          <w:rFonts w:ascii="Courier New" w:hAnsi="Courier New"/>
        </w:rPr>
        <w:t>সূত্র: (GATS Basic Math, January-2024 Edition)</w:t>
      </w:r>
    </w:p>
    <w:p/>
    <w:p>
      <w:r>
        <w:rPr>
          <w:rFonts w:ascii="Courier New" w:hAnsi="Courier New"/>
        </w:rPr>
        <w:t>১১. একটি ত্রিভুজের তিনটি কোণের অনুপাত ১:২:৩ হলে বৃহত্তম কোণটি কত?</w:t>
      </w:r>
    </w:p>
    <w:p>
      <w:r>
        <w:rPr>
          <w:rFonts w:ascii="Courier New" w:hAnsi="Courier New"/>
        </w:rPr>
        <w:t>ক. ৯০° খ. ১০০° গ. ৬০° ঘ. ১২০°</w:t>
      </w:r>
    </w:p>
    <w:p>
      <w:r>
        <w:rPr>
          <w:rFonts w:ascii="Courier New" w:hAnsi="Courier New"/>
        </w:rPr>
        <w:t>সূত্র: (GATS Basic Math, January-2024 Edition)</w:t>
      </w:r>
    </w:p>
    <w:p/>
    <w:p>
      <w:r>
        <w:rPr>
          <w:rFonts w:ascii="Courier New" w:hAnsi="Courier New"/>
        </w:rPr>
        <w:t>৬. 3x - y = 3, 5x + y = 21 হলে (x, y) এর মান-</w:t>
      </w:r>
    </w:p>
    <w:p>
      <w:r>
        <w:rPr>
          <w:rFonts w:ascii="Courier New" w:hAnsi="Courier New"/>
        </w:rPr>
        <w:t>ক. (২, ৫) খ. (২, ৬) গ. (৩, ৫) ঘ. (৩, ৬)</w:t>
      </w:r>
    </w:p>
    <w:p>
      <w:r>
        <w:rPr>
          <w:rFonts w:ascii="Courier New" w:hAnsi="Courier New"/>
        </w:rPr>
        <w:t>সূত্র: (GATS Basic Math, January-2024 Edition)</w:t>
      </w:r>
    </w:p>
    <w:p>
      <w:pPr>
        <w:pStyle w:val="Heading1"/>
      </w:pPr>
      <w:r>
        <w:t>Page 2</w:t>
      </w:r>
    </w:p>
    <w:p>
      <w:r>
        <w:rPr>
          <w:rFonts w:ascii="Courier New" w:hAnsi="Courier New"/>
        </w:rPr>
        <w:t>www.exambd.net</w:t>
      </w:r>
    </w:p>
    <w:p>
      <w:r>
        <w:rPr>
          <w:rFonts w:ascii="Courier New" w:hAnsi="Courier New"/>
        </w:rPr>
        <w:t>Recent Job Solution</w:t>
      </w:r>
    </w:p>
    <w:p/>
    <w:p>
      <w:r>
        <w:rPr>
          <w:rFonts w:ascii="Courier New" w:hAnsi="Courier New"/>
        </w:rPr>
        <w:t>৪৪. যদি E = 10, J = 20, O = 30 এবং T = 40 হয়,</w:t>
      </w:r>
    </w:p>
    <w:p>
      <w:r>
        <w:rPr>
          <w:rFonts w:ascii="Courier New" w:hAnsi="Courier New"/>
        </w:rPr>
        <w:t>তবে B + E + S + T = ?</w:t>
      </w:r>
    </w:p>
    <w:p>
      <w:r>
        <w:rPr>
          <w:rFonts w:ascii="Courier New" w:hAnsi="Courier New"/>
        </w:rPr>
        <w:t>ক. ৪২ খ. ৮২</w:t>
      </w:r>
    </w:p>
    <w:p>
      <w:r>
        <w:rPr>
          <w:rFonts w:ascii="Courier New" w:hAnsi="Courier New"/>
        </w:rPr>
        <w:t>গ. ৯২ ঘ. ১০২</w:t>
      </w:r>
    </w:p>
    <w:p>
      <w:r>
        <w:rPr>
          <w:rFonts w:ascii="Courier New" w:hAnsi="Courier New"/>
        </w:rPr>
        <w:t>(Ans: গ)</w:t>
      </w:r>
    </w:p>
    <w:p/>
    <w:p>
      <w:r>
        <w:rPr>
          <w:rFonts w:ascii="Courier New" w:hAnsi="Courier New"/>
        </w:rPr>
        <w:t>৯০. CONIC শব্দটির অক্ষরগুলোকে কতভাবে সাজানো যায় যেন স্বরবর্ণগুলো সবসময় একত্রে থাকে?</w:t>
      </w:r>
    </w:p>
    <w:p>
      <w:r>
        <w:rPr>
          <w:rFonts w:ascii="Courier New" w:hAnsi="Courier New"/>
        </w:rPr>
        <w:t>ক. ২৪ খ. ৪৮</w:t>
      </w:r>
    </w:p>
    <w:p>
      <w:r>
        <w:rPr>
          <w:rFonts w:ascii="Courier New" w:hAnsi="Courier New"/>
        </w:rPr>
        <w:t>গ. ৬০ ঘ. ১২০</w:t>
      </w:r>
    </w:p>
    <w:p>
      <w:r>
        <w:rPr>
          <w:rFonts w:ascii="Courier New" w:hAnsi="Courier New"/>
        </w:rPr>
        <w:t>(সূত্র: GMAT Basic Math, January-2024 Edition)</w:t>
      </w:r>
    </w:p>
    <w:p/>
    <w:p>
      <w:r>
        <w:rPr>
          <w:rFonts w:ascii="Courier New" w:hAnsi="Courier New"/>
        </w:rPr>
        <w:t>৯১. একটি বৃত্তের ক্ষেত্রফল ১৮π হলে বৃত্তের পরিধি কত?</w:t>
      </w:r>
    </w:p>
    <w:p>
      <w:r>
        <w:rPr>
          <w:rFonts w:ascii="Courier New" w:hAnsi="Courier New"/>
        </w:rPr>
        <w:t>ক. ৪π খ. ১২</w:t>
      </w:r>
    </w:p>
    <w:p>
      <w:r>
        <w:rPr>
          <w:rFonts w:ascii="Courier New" w:hAnsi="Courier New"/>
        </w:rPr>
        <w:t>গ. ১৪ ঘ. ১৬</w:t>
      </w:r>
    </w:p>
    <w:p>
      <w:r>
        <w:rPr>
          <w:rFonts w:ascii="Courier New" w:hAnsi="Courier New"/>
        </w:rPr>
        <w:t>(সূত্র: GMAT Basic Math, January-2024 Edition)</w:t>
      </w:r>
    </w:p>
    <w:p/>
    <w:p>
      <w:r>
        <w:rPr>
          <w:rFonts w:ascii="Courier New" w:hAnsi="Courier New"/>
        </w:rPr>
        <w:t>৯২. নিচের কোনটি কিউই (Kiwi) এর মতো উড়তে অক্ষম পাখি?</w:t>
      </w:r>
    </w:p>
    <w:p>
      <w:r>
        <w:rPr>
          <w:rFonts w:ascii="Courier New" w:hAnsi="Courier New"/>
        </w:rPr>
        <w:t>ক. Kiwi খ. Eagle</w:t>
      </w:r>
    </w:p>
    <w:p>
      <w:r>
        <w:rPr>
          <w:rFonts w:ascii="Courier New" w:hAnsi="Courier New"/>
        </w:rPr>
        <w:t>গ. Emu ঘ. Ostrich</w:t>
      </w:r>
    </w:p>
    <w:p>
      <w:r>
        <w:rPr>
          <w:rFonts w:ascii="Courier New" w:hAnsi="Courier New"/>
        </w:rPr>
        <w:t>(Ans: ঘ)</w:t>
      </w:r>
    </w:p>
    <w:p/>
    <w:p>
      <w:r>
        <w:rPr>
          <w:rFonts w:ascii="Courier New" w:hAnsi="Courier New"/>
        </w:rPr>
        <w:t>৯৩. ‘গৃহী’ শব্দের বিপরীত শব্দ কোনটি?</w:t>
      </w:r>
    </w:p>
    <w:p>
      <w:r>
        <w:rPr>
          <w:rFonts w:ascii="Courier New" w:hAnsi="Courier New"/>
        </w:rPr>
        <w:t>ক. সংসারী খ. সঞ্চয়ী</w:t>
      </w:r>
    </w:p>
    <w:p>
      <w:r>
        <w:rPr>
          <w:rFonts w:ascii="Courier New" w:hAnsi="Courier New"/>
        </w:rPr>
        <w:t>গ. সন্ন্যাসী ঘ. বিবাগী</w:t>
      </w:r>
    </w:p>
    <w:p/>
    <w:p>
      <w:r>
        <w:rPr>
          <w:rFonts w:ascii="Courier New" w:hAnsi="Courier New"/>
        </w:rPr>
        <w:t>৯৪. ‘Pediatrician’ এর সাথে ‘Children’ এর যে সম্পর্ক, নিচের কোন জোড়াটির মধ্যে একই সম্পর্ক বিদ্যমান?</w:t>
      </w:r>
    </w:p>
    <w:p>
      <w:r>
        <w:rPr>
          <w:rFonts w:ascii="Courier New" w:hAnsi="Courier New"/>
        </w:rPr>
        <w:t>ক. Adult : Orthopedist</w:t>
      </w:r>
    </w:p>
    <w:p>
      <w:r>
        <w:rPr>
          <w:rFonts w:ascii="Courier New" w:hAnsi="Courier New"/>
        </w:rPr>
        <w:t>খ. Kidney : Nephrologist</w:t>
      </w:r>
    </w:p>
    <w:p>
      <w:r>
        <w:rPr>
          <w:rFonts w:ascii="Courier New" w:hAnsi="Courier New"/>
        </w:rPr>
        <w:t>গ. Females : Gynecologist</w:t>
      </w:r>
    </w:p>
    <w:p>
      <w:r>
        <w:rPr>
          <w:rFonts w:ascii="Courier New" w:hAnsi="Courier New"/>
        </w:rPr>
        <w:t>ঘ. Skin : Dermatologist</w:t>
      </w:r>
    </w:p>
    <w:p>
      <w:r>
        <w:rPr>
          <w:rFonts w:ascii="Courier New" w:hAnsi="Courier New"/>
        </w:rPr>
        <w:t>(Ans: গ)</w:t>
      </w:r>
    </w:p>
    <w:p/>
    <w:p>
      <w:r>
        <w:rPr>
          <w:rFonts w:ascii="Courier New" w:hAnsi="Courier New"/>
        </w:rPr>
        <w:t>৯৫. [Geometry question regarding angles and triangles involving values like 180°]</w:t>
      </w:r>
    </w:p>
    <w:p/>
    <w:p>
      <w:r>
        <w:rPr>
          <w:rFonts w:ascii="Courier New" w:hAnsi="Courier New"/>
        </w:rPr>
        <w:t>৯৯. [Logical sequence question involving numbers and letters]</w:t>
      </w:r>
    </w:p>
    <w:p/>
    <w:p>
      <w:r>
        <w:rPr>
          <w:rFonts w:ascii="Courier New" w:hAnsi="Courier New"/>
        </w:rPr>
        <w:t>১০০. [Bangla Literature question regarding a specific quote or poem]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