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3540" w:h="525" w:x="1970" w:y="84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Company Name</w:t>
      </w:r>
    </w:p>
    <w:p>
      <w:pPr>
        <w:framePr w:w="1530" w:h="270" w:x="1205" w:y="147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[Street Address]</w:t>
      </w:r>
    </w:p>
    <w:p>
      <w:pPr>
        <w:framePr w:w="1325" w:h="255" w:x="1205" w:y="175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[City, ST ZIP]</w:t>
      </w:r>
    </w:p>
    <w:p>
      <w:pPr>
        <w:framePr w:w="2125" w:h="265" w:x="1190" w:y="2020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Phone: [000-000-0000]</w:t>
      </w:r>
    </w:p>
    <w:p>
      <w:pPr>
        <w:framePr w:w="1890" w:h="270" w:x="1190" w:y="228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Fax: [000-000-0000]</w:t>
      </w:r>
    </w:p>
    <w:p>
      <w:pPr>
        <w:framePr w:w="2525" w:h="240" w:x="1190" w:y="257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Website: somedomain.com</w:t>
      </w:r>
    </w:p>
    <w:p>
      <w:pPr>
        <w:framePr w:w="1345" w:h="1110" w:x="8155" w:y="172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DATE</w:t>
        <w:br/>
        <w:t>INVOICE #</w:t>
        <w:br/>
        <w:t>CUSTOMER ID</w:t>
        <w:br/>
        <w:t>DUE DATE</w:t>
      </w:r>
    </w:p>
    <w:p>
      <w:pPr>
        <w:framePr w:w="860" w:h="255" w:x="1200" w:y="3370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BILL TO</w:t>
      </w:r>
    </w:p>
    <w:p>
      <w:pPr>
        <w:framePr w:w="715" w:h="245" w:x="1210" w:y="367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[Name]</w:t>
      </w:r>
    </w:p>
    <w:p>
      <w:pPr>
        <w:framePr w:w="1600" w:h="250" w:x="1210" w:y="3940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[Company Name]</w:t>
      </w:r>
    </w:p>
    <w:p>
      <w:pPr>
        <w:framePr w:w="1525" w:h="255" w:x="1210" w:y="4200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[Street Address]</w:t>
      </w:r>
    </w:p>
    <w:p>
      <w:pPr>
        <w:framePr w:w="1310" w:h="260" w:x="1210" w:y="446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[City, ST ZIP]</w:t>
      </w:r>
    </w:p>
    <w:p>
      <w:pPr>
        <w:framePr w:w="755" w:h="270" w:x="1210" w:y="4740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[Phone]</w:t>
      </w:r>
    </w:p>
    <w:p>
      <w:pPr>
        <w:framePr w:w="1850" w:h="265" w:x="1185" w:y="10410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OTHER COMMENTS</w:t>
      </w:r>
    </w:p>
    <w:p>
      <w:pPr>
        <w:framePr w:w="3005" w:h="250" w:x="1190" w:y="10720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1. Total payment due in 30 days</w:t>
      </w:r>
    </w:p>
    <w:p>
      <w:pPr>
        <w:framePr w:w="4780" w:h="270" w:x="1180" w:y="1097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2. Please include the invoice number on your check</w:t>
      </w:r>
    </w:p>
    <w:p>
      <w:pPr>
        <w:framePr w:w="5575" w:h="855" w:x="3315" w:y="1288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If you have any questions about this invoice, please contact</w:t>
        <w:br/>
        <w:t>[Name, Phone #, E-mail]</w:t>
        <w:br/>
        <w:t>Thank You For Your Business!</w:t>
      </w:r>
    </w:p>
    <w:p>
      <w:pPr>
        <w:framePr w:w="2330" w:h="540" w:x="8855" w:y="860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INVOICE</w:t>
      </w:r>
    </w:p>
    <w:p>
      <w:pPr>
        <w:framePr w:w="1615" w:h="1100" w:x="9670" w:y="1730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2020/9/22[123456][123]2020/10/22</w:t>
      </w:r>
    </w:p>
    <w:p>
      <w:pPr>
        <w:framePr w:w="10310" w:h="4640" w:x="940" w:y="5220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DESCRIPTIONUNIT PRICEQTYTAXEDAMOUNT[Service Fee]150.00150.00[Labor @ $75/hr]75.005375.00[Parts]25.003X75.00--</w:t>
      </w:r>
    </w:p>
    <w:p>
      <w:pPr>
        <w:framePr w:w="2520" w:h="555" w:x="8650" w:y="11825" w:hRule="exact" w:vAnchor="page" w:hAnchor="page" w:wrap="none"/>
        <w:spacing w:before="0" w:after="0" w:line="240" w:lineRule="auto"/>
      </w:pPr>
      <w:r>
        <w:rPr>
          <w:rFonts w:ascii="Calibri" w:hAnsi="Calibri"/>
          <w:sz w:val="20"/>
        </w:rPr>
        <w:t>Make all checks payable to</w:t>
        <w:br/>
        <w:t>[Your Company Name]</w:t>
      </w:r>
    </w:p>
    <w:sectPr w:rsidR="00FC693F" w:rsidRPr="0006063C" w:rsidSect="00034616">
      <w:pgSz w:w="12240" w:h="15835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