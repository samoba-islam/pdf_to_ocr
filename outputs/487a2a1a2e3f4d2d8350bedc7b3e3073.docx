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>SARC Recent Job Solution</w:t>
      </w:r>
    </w:p>
    <w:p>
      <w:r>
        <w:rPr>
          <w:rFonts w:ascii="Courier New" w:hAnsi="Courier New"/>
        </w:rPr>
        <w:t>গণিত</w:t>
      </w:r>
    </w:p>
    <w:p>
      <w:r>
        <w:rPr>
          <w:rFonts w:ascii="Courier New" w:hAnsi="Courier New"/>
        </w:rPr>
        <w:t>প্রাথমিক সহকারী শিক্ষক নিয়োগ পরীক্ষা</w:t>
      </w:r>
    </w:p>
    <w:p>
      <w:r>
        <w:rPr>
          <w:rFonts w:ascii="Courier New" w:hAnsi="Courier New"/>
        </w:rPr>
        <w:t>সময়: ১ ঘণ্টা তারিখ: ২৮.০৪.২০২৪ পূর্ণমান: ১০০</w:t>
      </w:r>
    </w:p>
    <w:p>
      <w:r>
        <w:rPr>
          <w:rFonts w:ascii="Courier New" w:hAnsi="Courier New"/>
        </w:rPr>
        <w:t>সঠিক উত্তরটি বৃত্ত ভরাট করুন। প্রতিটি ভুল উত্তরের জন্য ০.৫০ নম্বর কাটা যাবে।</w:t>
      </w:r>
    </w:p>
    <w:p/>
    <w:p>
      <w:r>
        <w:rPr>
          <w:rFonts w:ascii="Courier New" w:hAnsi="Courier New"/>
        </w:rPr>
        <w:t>১. x - 1/x = 3 হলে x² + 1/x² এর মান কত? ২. log₂ x = 3 হলে x এর মান কত?</w:t>
      </w:r>
    </w:p>
    <w:p>
      <w:r>
        <w:rPr>
          <w:rFonts w:ascii="Courier New" w:hAnsi="Courier New"/>
        </w:rPr>
        <w:t>ক. ২৫ খ. ১১ গ. ৩ ঘ. ৪ ক. ৩২ খ. ৮ গ. ৩ ঘ. √৮</w:t>
      </w:r>
    </w:p>
    <w:p>
      <w:r>
        <w:rPr>
          <w:rFonts w:ascii="Courier New" w:hAnsi="Courier New"/>
        </w:rPr>
        <w:t xml:space="preserve">উৎস: খাইরুলস বেসিক ম্যাথ (GATS Basic Math, উৎস: খাইরুলস বেসিক ম্যাথ (GATS Basic Math, </w:t>
      </w:r>
    </w:p>
    <w:p>
      <w:r>
        <w:rPr>
          <w:rFonts w:ascii="Courier New" w:hAnsi="Courier New"/>
        </w:rPr>
        <w:t>January-2024 Edition) January-2024 Edition)</w:t>
      </w:r>
    </w:p>
    <w:p/>
    <w:p>
      <w:r>
        <w:rPr>
          <w:rFonts w:ascii="Courier New" w:hAnsi="Courier New"/>
        </w:rPr>
        <w:t>৩. ৮০০ মিটার দীর্ঘ একটি ট্রেন ৮০০ মিটার দীর্ঘ প্ল্যাটফর্ম অতিক্রম করতে ৯. একটি ঘড়ি ১০০০ টাকায় ক্রয় করে কত টাকায় বিক্রয় করলে ১০%</w:t>
      </w:r>
    </w:p>
    <w:p>
      <w:r>
        <w:rPr>
          <w:rFonts w:ascii="Courier New" w:hAnsi="Courier New"/>
        </w:rPr>
        <w:t>কত সময় নিবে? লাভ হবে?</w:t>
      </w:r>
    </w:p>
    <w:p>
      <w:r>
        <w:rPr>
          <w:rFonts w:ascii="Courier New" w:hAnsi="Courier New"/>
        </w:rPr>
        <w:t>ক. ৪৪০ মিটার খ. ৪৪০ মিটার ক. ১১০০ টাকা খ. ৯০০ টাকা</w:t>
      </w:r>
    </w:p>
    <w:p>
      <w:r>
        <w:rPr>
          <w:rFonts w:ascii="Courier New" w:hAnsi="Courier New"/>
        </w:rPr>
        <w:t>গ. ৪৪০ মিটার ঘ. ৪৪০ মিটার গ. ৮০০ টাকা ঘ. ১২০০ টাকা</w:t>
      </w:r>
    </w:p>
    <w:p>
      <w:r>
        <w:rPr>
          <w:rFonts w:ascii="Courier New" w:hAnsi="Courier New"/>
        </w:rPr>
        <w:t xml:space="preserve">উৎস: খাইরুলস বেসিক ম্যাথ (GATS Basic Math, উৎস: খাইরুলস বেসিক ম্যাথ (GATS Basic Math, </w:t>
      </w:r>
    </w:p>
    <w:p>
      <w:r>
        <w:rPr>
          <w:rFonts w:ascii="Courier New" w:hAnsi="Courier New"/>
        </w:rPr>
        <w:t>January-2024 Edition) January-2024 Edition)</w:t>
      </w:r>
    </w:p>
    <w:p/>
    <w:p>
      <w:r>
        <w:rPr>
          <w:rFonts w:ascii="Courier New" w:hAnsi="Courier New"/>
        </w:rPr>
        <w:t>৪. ৩০০ টাকার ওপর ১৫% লাভ হলে বিক্রয়মূল্য কত? ১০. একটি ত্রিভুজের তিন কোণের অনুপাত ২:৩:৫ হলে</w:t>
      </w:r>
    </w:p>
    <w:p>
      <w:r>
        <w:rPr>
          <w:rFonts w:ascii="Courier New" w:hAnsi="Courier New"/>
        </w:rPr>
        <w:t>ক. ৩৪৫ টাকা খ. ৩৫৫ টাকা বৃহত্তম কোণটি কত?</w:t>
      </w:r>
    </w:p>
    <w:p>
      <w:r>
        <w:rPr>
          <w:rFonts w:ascii="Courier New" w:hAnsi="Courier New"/>
        </w:rPr>
        <w:t>গ. ৩৬৫ টাকা ঘ. ৩৭৫ টাকা ক. ৯০° খ. ৮০° গ. ৬০° ঘ. ১০০°</w:t>
      </w:r>
    </w:p>
    <w:p>
      <w:r>
        <w:rPr>
          <w:rFonts w:ascii="Courier New" w:hAnsi="Courier New"/>
        </w:rPr>
        <w:t xml:space="preserve">উৎস: খাইরুলস বেসিক ম্যাথ (GATS Basic Math, উৎস: খাইরুলস বেসিক ম্যাথ (GATS Basic Math, </w:t>
      </w:r>
    </w:p>
    <w:p>
      <w:r>
        <w:rPr>
          <w:rFonts w:ascii="Courier New" w:hAnsi="Courier New"/>
        </w:rPr>
        <w:t>January-2024 Edition) January-2024 Edition)</w:t>
      </w:r>
    </w:p>
    <w:p/>
    <w:p>
      <w:r>
        <w:rPr>
          <w:rFonts w:ascii="Courier New" w:hAnsi="Courier New"/>
        </w:rPr>
        <w:t>৮. x² - 7x + 12 &lt; 0 এর সমাধান - ১১. একটি আয়তক্ষেত্রের দৈর্ঘ্য ও প্রস্থের অনুপাত ৫:৩ ও</w:t>
      </w:r>
    </w:p>
    <w:p>
      <w:r>
        <w:rPr>
          <w:rFonts w:ascii="Courier New" w:hAnsi="Courier New"/>
        </w:rPr>
        <w:t>ক. (-∞, 3] খ. (3, 4) ক্ষেত্রফল কত?</w:t>
      </w:r>
    </w:p>
    <w:p>
      <w:r>
        <w:rPr>
          <w:rFonts w:ascii="Courier New" w:hAnsi="Courier New"/>
        </w:rPr>
        <w:t>গ. [3, 4] ঘ. [4, ∞) ক. ক্ষেত্রফল খ. পরিসীমা</w:t>
      </w:r>
    </w:p>
    <w:p>
      <w:r>
        <w:rPr>
          <w:rFonts w:ascii="Courier New" w:hAnsi="Courier New"/>
        </w:rPr>
        <w:t>উৎস: খাইরুলস বেসিক ম্যাথ (GATS Basic Math, গ. ক্ষেত্রফল ঘ. কোনটিই নয়</w:t>
      </w:r>
    </w:p>
    <w:p>
      <w:r>
        <w:rPr>
          <w:rFonts w:ascii="Courier New" w:hAnsi="Courier New"/>
        </w:rPr>
        <w:t xml:space="preserve">January-2024 Edition) উৎস: খাইরুলস বেসিক ম্যাথ (GATS Basic Math, </w:t>
      </w:r>
    </w:p>
    <w:p>
      <w:r>
        <w:rPr>
          <w:rFonts w:ascii="Courier New" w:hAnsi="Courier New"/>
        </w:rPr>
        <w:t>January-2024 Edition)</w:t>
      </w:r>
    </w:p>
    <w:p>
      <w:r>
        <w:rPr>
          <w:rFonts w:ascii="Courier New" w:hAnsi="Courier New"/>
        </w:rPr>
        <w:t xml:space="preserve">৫. x² + y² + z² = 2, xy + yz + zx = 1 হলে, </w:t>
      </w:r>
    </w:p>
    <w:p>
      <w:r>
        <w:rPr>
          <w:rFonts w:ascii="Courier New" w:hAnsi="Courier New"/>
        </w:rPr>
        <w:t>(x + 2y)² + (y + 2z)² + (z + 2x)² এর মান-</w:t>
      </w:r>
    </w:p>
    <w:p>
      <w:r>
        <w:rPr>
          <w:rFonts w:ascii="Courier New" w:hAnsi="Courier New"/>
        </w:rPr>
        <w:t>ক. ১২ খ. ১৯ গ. ১৬ ঘ. ১৪</w:t>
      </w:r>
    </w:p>
    <w:p>
      <w:r>
        <w:rPr>
          <w:rFonts w:ascii="Courier New" w:hAnsi="Courier New"/>
        </w:rPr>
        <w:t xml:space="preserve">উৎস: খাইরুলস বেসিক ম্যাথ (GATS Basic Math, </w:t>
      </w:r>
    </w:p>
    <w:p>
      <w:r>
        <w:rPr>
          <w:rFonts w:ascii="Courier New" w:hAnsi="Courier New"/>
        </w:rPr>
        <w:t>January-2024 Edition)</w:t>
      </w:r>
    </w:p>
    <w:p/>
    <w:p>
      <w:r>
        <w:rPr>
          <w:rFonts w:ascii="Courier New" w:hAnsi="Courier New"/>
        </w:rPr>
        <w:t>৬. 3x - y = 3, 5x + y = 21 হলে (x, y) এর মান-</w:t>
      </w:r>
    </w:p>
    <w:p>
      <w:r>
        <w:rPr>
          <w:rFonts w:ascii="Courier New" w:hAnsi="Courier New"/>
        </w:rPr>
        <w:t>ক. (2, 5) খ. (2, 6)</w:t>
      </w:r>
    </w:p>
    <w:p>
      <w:r>
        <w:rPr>
          <w:rFonts w:ascii="Courier New" w:hAnsi="Courier New"/>
        </w:rPr>
        <w:t>গ. (3, 5) ঘ. (3, 6)</w:t>
      </w:r>
    </w:p>
    <w:p>
      <w:r>
        <w:rPr>
          <w:rFonts w:ascii="Courier New" w:hAnsi="Courier New"/>
        </w:rPr>
        <w:t xml:space="preserve">উৎস: খাইরুলস বেসিক ম্যাথ (GATS Basic Math, </w:t>
      </w:r>
    </w:p>
    <w:p>
      <w:r>
        <w:rPr>
          <w:rFonts w:ascii="Courier New" w:hAnsi="Courier New"/>
        </w:rPr>
        <w:t>January-2024 Edition)</w:t>
      </w:r>
    </w:p>
    <w:p>
      <w:pPr>
        <w:pStyle w:val="Heading1"/>
      </w:pPr>
      <w:r>
        <w:t>Page 2</w:t>
      </w:r>
    </w:p>
    <w:p>
      <w:r>
        <w:rPr>
          <w:rFonts w:ascii="Courier New" w:hAnsi="Courier New"/>
        </w:rPr>
        <w:t>www.exambd.net</w:t>
      </w:r>
    </w:p>
    <w:p>
      <w:r>
        <w:rPr>
          <w:rFonts w:ascii="Courier New" w:hAnsi="Courier New"/>
        </w:rPr>
        <w:t>Recent Job Solution</w:t>
      </w:r>
    </w:p>
    <w:p/>
    <w:p>
      <w:r>
        <w:rPr>
          <w:rFonts w:ascii="Courier New" w:hAnsi="Courier New"/>
        </w:rPr>
        <w:t>৪৮. যদি E = 10, J = 20, O = 30 এবং T = 40 হয়, তবে B + E + S + T = ?</w:t>
      </w:r>
    </w:p>
    <w:p>
      <w:r>
        <w:rPr>
          <w:rFonts w:ascii="Courier New" w:hAnsi="Courier New"/>
        </w:rPr>
        <w:t xml:space="preserve">   ক. ৮৬              খ. ৯০</w:t>
      </w:r>
    </w:p>
    <w:p>
      <w:r>
        <w:rPr>
          <w:rFonts w:ascii="Courier New" w:hAnsi="Courier New"/>
        </w:rPr>
        <w:t xml:space="preserve">   গ. ৯২              ঘ. ১০০</w:t>
      </w:r>
    </w:p>
    <w:p>
      <w:r>
        <w:rPr>
          <w:rFonts w:ascii="Courier New" w:hAnsi="Courier New"/>
        </w:rPr>
        <w:t xml:space="preserve">   (উৎস: GATS Basic Math, January-2024 Edition)</w:t>
      </w:r>
    </w:p>
    <w:p/>
    <w:p>
      <w:r>
        <w:rPr>
          <w:rFonts w:ascii="Courier New" w:hAnsi="Courier New"/>
        </w:rPr>
        <w:t>৫০. CONIC শব্দটির অক্ষরগুলো নিয়ে কতগুলো বিন্যাস করা যায়?</w:t>
      </w:r>
    </w:p>
    <w:p>
      <w:r>
        <w:rPr>
          <w:rFonts w:ascii="Courier New" w:hAnsi="Courier New"/>
        </w:rPr>
        <w:t xml:space="preserve">   ক. ২৪              খ. ৬০</w:t>
      </w:r>
    </w:p>
    <w:p>
      <w:r>
        <w:rPr>
          <w:rFonts w:ascii="Courier New" w:hAnsi="Courier New"/>
        </w:rPr>
        <w:t xml:space="preserve">   গ. ১২০             ঘ. ৭২০</w:t>
      </w:r>
    </w:p>
    <w:p>
      <w:r>
        <w:rPr>
          <w:rFonts w:ascii="Courier New" w:hAnsi="Courier New"/>
        </w:rPr>
        <w:t xml:space="preserve">   (উৎস: GATS Basic Math, January-2024 Edition)</w:t>
      </w:r>
    </w:p>
    <w:p/>
    <w:p>
      <w:r>
        <w:rPr>
          <w:rFonts w:ascii="Courier New" w:hAnsi="Courier New"/>
        </w:rPr>
        <w:t>৫১. A = {x : x মৌলিক সংখ্যা এবং x &lt; 10} হলে P(A) এর উপাদান সংখ্যা কত?</w:t>
      </w:r>
    </w:p>
    <w:p>
      <w:r>
        <w:rPr>
          <w:rFonts w:ascii="Courier New" w:hAnsi="Courier New"/>
        </w:rPr>
        <w:t xml:space="preserve">   ক. ৮               খ. ১২</w:t>
      </w:r>
    </w:p>
    <w:p>
      <w:r>
        <w:rPr>
          <w:rFonts w:ascii="Courier New" w:hAnsi="Courier New"/>
        </w:rPr>
        <w:t xml:space="preserve">   গ. ১৪              ঘ. ১৬</w:t>
      </w:r>
    </w:p>
    <w:p>
      <w:r>
        <w:rPr>
          <w:rFonts w:ascii="Courier New" w:hAnsi="Courier New"/>
        </w:rPr>
        <w:t xml:space="preserve">   (উৎস: GATS Basic Math, January-2024 Edition)</w:t>
      </w:r>
    </w:p>
    <w:p/>
    <w:p>
      <w:r>
        <w:rPr>
          <w:rFonts w:ascii="Courier New" w:hAnsi="Courier New"/>
        </w:rPr>
        <w:t>৫২. কোন সংখ্যার ৪০% এর সাথে ৪২ যোগ করলে ফলাফল সেই সংখ্যাটিই হয়? সংখ্যাটি কত?</w:t>
      </w:r>
    </w:p>
    <w:p>
      <w:r>
        <w:rPr>
          <w:rFonts w:ascii="Courier New" w:hAnsi="Courier New"/>
        </w:rPr>
        <w:t xml:space="preserve">   ক. ৬০              খ. ৭০</w:t>
      </w:r>
    </w:p>
    <w:p>
      <w:r>
        <w:rPr>
          <w:rFonts w:ascii="Courier New" w:hAnsi="Courier New"/>
        </w:rPr>
        <w:t xml:space="preserve">   গ. ৮০              ঘ. ৯০</w:t>
      </w:r>
    </w:p>
    <w:p>
      <w:r>
        <w:rPr>
          <w:rFonts w:ascii="Courier New" w:hAnsi="Courier New"/>
        </w:rPr>
        <w:t xml:space="preserve">   (উৎস: GATS Basic Math, January-2024 Edition)</w:t>
      </w:r>
    </w:p>
    <w:p/>
    <w:p>
      <w:r>
        <w:rPr>
          <w:rFonts w:ascii="Courier New" w:hAnsi="Courier New"/>
        </w:rPr>
        <w:t>৫৩. একটি সুষম বহুভুজের প্রতিটি বহিঃস্থ কোণের পরিমাণ ৬০° হলে বহুভুজটির বাহুর সংখ্যা কত?</w:t>
      </w:r>
    </w:p>
    <w:p>
      <w:r>
        <w:rPr>
          <w:rFonts w:ascii="Courier New" w:hAnsi="Courier New"/>
        </w:rPr>
        <w:t xml:space="preserve">   ক. ৫               খ. ৬</w:t>
      </w:r>
    </w:p>
    <w:p>
      <w:r>
        <w:rPr>
          <w:rFonts w:ascii="Courier New" w:hAnsi="Courier New"/>
        </w:rPr>
        <w:t xml:space="preserve">   গ. ৭               ঘ. ৮</w:t>
      </w:r>
    </w:p>
    <w:p>
      <w:r>
        <w:rPr>
          <w:rFonts w:ascii="Courier New" w:hAnsi="Courier New"/>
        </w:rPr>
        <w:t xml:space="preserve">   (উৎস: GATS Basic Math, January-2024 Edition)</w:t>
      </w:r>
    </w:p>
    <w:p/>
    <w:p>
      <w:r>
        <w:rPr>
          <w:rFonts w:ascii="Courier New" w:hAnsi="Courier New"/>
        </w:rPr>
        <w:t>৫৪. যদি PROTECT শব্দটিকে সংকেতে 1, 2, 3, 4, 5, 2, 4 লেখা হয়, তবে PRAGMATIC শব্দটির সংকেত কী হবে?</w:t>
      </w:r>
    </w:p>
    <w:p>
      <w:r>
        <w:rPr>
          <w:rFonts w:ascii="Courier New" w:hAnsi="Courier New"/>
        </w:rPr>
        <w:t xml:space="preserve">   ক. 1, 2, 8, 3, 4, 0, 4, 5, 2</w:t>
      </w:r>
    </w:p>
    <w:p>
      <w:r>
        <w:rPr>
          <w:rFonts w:ascii="Courier New" w:hAnsi="Courier New"/>
        </w:rPr>
        <w:t xml:space="preserve">   খ. 1, 2, 0, 5, 4, 0, 7, 2, 1</w:t>
      </w:r>
    </w:p>
    <w:p/>
    <w:p>
      <w:r>
        <w:rPr>
          <w:rFonts w:ascii="Courier New" w:hAnsi="Courier New"/>
        </w:rPr>
        <w:t>৫৫. জসীমউদ্‌দীনের 'কবর' কবিতাটি কোন কাব্যগ্রন্থের অন্তর্গত?</w:t>
      </w:r>
    </w:p>
    <w:p>
      <w:r>
        <w:rPr>
          <w:rFonts w:ascii="Courier New" w:hAnsi="Courier New"/>
        </w:rPr>
        <w:t xml:space="preserve">   ক. রাখালী          খ. বালুচর</w:t>
      </w:r>
    </w:p>
    <w:p>
      <w:r>
        <w:rPr>
          <w:rFonts w:ascii="Courier New" w:hAnsi="Courier New"/>
        </w:rPr>
        <w:t xml:space="preserve">   গ. ধানক্ষেত         ঘ. সোজন বাদিয়ার ঘাট</w:t>
      </w:r>
    </w:p>
    <w:p/>
    <w:p>
      <w:r>
        <w:rPr>
          <w:rFonts w:ascii="Courier New" w:hAnsi="Courier New"/>
        </w:rPr>
        <w:t>৫৬. নিচের কোন পাখিটি উড়তে পারে না?</w:t>
      </w:r>
    </w:p>
    <w:p>
      <w:r>
        <w:rPr>
          <w:rFonts w:ascii="Courier New" w:hAnsi="Courier New"/>
        </w:rPr>
        <w:t xml:space="preserve">   ক. Kiwi            খ. Eagle</w:t>
      </w:r>
    </w:p>
    <w:p>
      <w:r>
        <w:rPr>
          <w:rFonts w:ascii="Courier New" w:hAnsi="Courier New"/>
        </w:rPr>
        <w:t xml:space="preserve">   গ. Emu             ঘ. Ostrich</w:t>
      </w:r>
    </w:p>
    <w:p/>
    <w:p>
      <w:r>
        <w:rPr>
          <w:rFonts w:ascii="Courier New" w:hAnsi="Courier New"/>
        </w:rPr>
        <w:t>৫৭. "পথের পাঁচালী" উপন্যাসের রচয়িতা কে?</w:t>
      </w:r>
    </w:p>
    <w:p>
      <w:r>
        <w:rPr>
          <w:rFonts w:ascii="Courier New" w:hAnsi="Courier New"/>
        </w:rPr>
        <w:t xml:space="preserve">   ক. বিভূতিভূষণ বন্দ্যোপাধ্যায়</w:t>
      </w:r>
    </w:p>
    <w:p>
      <w:r>
        <w:rPr>
          <w:rFonts w:ascii="Courier New" w:hAnsi="Courier New"/>
        </w:rPr>
        <w:t xml:space="preserve">   খ. মানিক বন্দ্যোপাধ্যায়</w:t>
      </w:r>
    </w:p>
    <w:p/>
    <w:p>
      <w:r>
        <w:rPr>
          <w:rFonts w:ascii="Courier New" w:hAnsi="Courier New"/>
        </w:rPr>
        <w:t>৫৮. বার্ষিক ৫% হার সুদে কত টাকার সুদ ২ বছরে ৮০ টাকা হবে?</w:t>
      </w:r>
    </w:p>
    <w:p>
      <w:r>
        <w:rPr>
          <w:rFonts w:ascii="Courier New" w:hAnsi="Courier New"/>
        </w:rPr>
        <w:t xml:space="preserve">   ক. ৪০০ টাকা        খ. ৫০০ টাকা</w:t>
      </w:r>
    </w:p>
    <w:p>
      <w:r>
        <w:rPr>
          <w:rFonts w:ascii="Courier New" w:hAnsi="Courier New"/>
        </w:rPr>
        <w:t xml:space="preserve">   গ. ৮০০ টাকা        ঘ. ১২০০ টাকা</w:t>
      </w:r>
    </w:p>
    <w:p/>
    <w:p>
      <w:r>
        <w:rPr>
          <w:rFonts w:ascii="Courier New" w:hAnsi="Courier New"/>
        </w:rPr>
        <w:t>৫৯. ১ থেকে ১০০ পর্যন্ত মৌলিক সংখ্যা কয়টি?</w:t>
      </w:r>
    </w:p>
    <w:p>
      <w:r>
        <w:rPr>
          <w:rFonts w:ascii="Courier New" w:hAnsi="Courier New"/>
        </w:rPr>
        <w:t xml:space="preserve">   ক. ২৪টি            খ. ২৫টি</w:t>
      </w:r>
    </w:p>
    <w:p>
      <w:r>
        <w:rPr>
          <w:rFonts w:ascii="Courier New" w:hAnsi="Courier New"/>
        </w:rPr>
        <w:t xml:space="preserve">   গ. ২৬টি            ঘ. ২৮টি</w:t>
      </w:r>
    </w:p>
    <w:p/>
    <w:p>
      <w:r>
        <w:rPr>
          <w:rFonts w:ascii="Courier New" w:hAnsi="Courier New"/>
        </w:rPr>
        <w:t>৬০. "Pediatrician" এর সাথে "Children" এর যে সম্পর্ক, "Gynecologist" এর সাথে কার সেই সম্পর্ক?</w:t>
      </w:r>
    </w:p>
    <w:p>
      <w:r>
        <w:rPr>
          <w:rFonts w:ascii="Courier New" w:hAnsi="Courier New"/>
        </w:rPr>
        <w:t xml:space="preserve">   ক. Adult : Orthopedist</w:t>
      </w:r>
    </w:p>
    <w:p>
      <w:r>
        <w:rPr>
          <w:rFonts w:ascii="Courier New" w:hAnsi="Courier New"/>
        </w:rPr>
        <w:t xml:space="preserve">   খ. Kidney : Nephrologist</w:t>
      </w:r>
    </w:p>
    <w:p>
      <w:r>
        <w:rPr>
          <w:rFonts w:ascii="Courier New" w:hAnsi="Courier New"/>
        </w:rPr>
        <w:t xml:space="preserve">   গ. Females : Gynecologist</w:t>
      </w:r>
    </w:p>
    <w:p>
      <w:r>
        <w:rPr>
          <w:rFonts w:ascii="Courier New" w:hAnsi="Courier New"/>
        </w:rPr>
        <w:t xml:space="preserve">   ঘ. Skin : Dermatologist</w:t>
      </w:r>
    </w:p>
    <w:p/>
    <w:p>
      <w:r>
        <w:rPr>
          <w:rFonts w:ascii="Courier New" w:hAnsi="Courier New"/>
        </w:rPr>
        <w:t>৬১. নিচের ছকে প্রশ্নবোধক চিহ্নের স্থলে কোন সংখ্যাটি বসবে?</w:t>
      </w:r>
    </w:p>
    <w:p>
      <w:r>
        <w:rPr>
          <w:rFonts w:ascii="Courier New" w:hAnsi="Courier New"/>
        </w:rPr>
        <w:t xml:space="preserve">   | ২৫ | ১৬ | ৯  |</w:t>
      </w:r>
    </w:p>
    <w:p>
      <w:r>
        <w:rPr>
          <w:rFonts w:ascii="Courier New" w:hAnsi="Courier New"/>
        </w:rPr>
        <w:t xml:space="preserve">   | ৪  | ?  | ১  |</w:t>
      </w:r>
    </w:p>
    <w:p>
      <w:r>
        <w:rPr>
          <w:rFonts w:ascii="Courier New" w:hAnsi="Courier New"/>
        </w:rPr>
        <w:t xml:space="preserve">   | ১  | ৪  | ৯  |</w:t>
      </w:r>
    </w:p>
    <w:p>
      <w:r>
        <w:rPr>
          <w:rFonts w:ascii="Courier New" w:hAnsi="Courier New"/>
        </w:rPr>
        <w:t xml:space="preserve">   </w:t>
      </w:r>
    </w:p>
    <w:p>
      <w:r>
        <w:rPr>
          <w:rFonts w:ascii="Courier New" w:hAnsi="Courier New"/>
        </w:rPr>
        <w:t xml:space="preserve">   ক. ১               খ. ২</w:t>
      </w:r>
    </w:p>
    <w:p>
      <w:r>
        <w:rPr>
          <w:rFonts w:ascii="Courier New" w:hAnsi="Courier New"/>
        </w:rPr>
        <w:t xml:space="preserve">   গ. ৪               ঘ. 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