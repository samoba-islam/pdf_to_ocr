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</w:t>
      </w:r>
    </w:p>
    <w:p>
      <w:r>
        <w:t>## Company Name</w:t>
      </w:r>
    </w:p>
    <w:p>
      <w:r>
        <w:t>[Street Address]</w:t>
      </w:r>
    </w:p>
    <w:p>
      <w:r>
        <w:t>[City, ST ZIP]</w:t>
      </w:r>
    </w:p>
    <w:p>
      <w:r>
        <w:t>Phone: [000-000-0000]</w:t>
      </w:r>
    </w:p>
    <w:p>
      <w:r>
        <w:t>Fax: [000-000-0000]</w:t>
      </w:r>
    </w:p>
    <w:p>
      <w:r>
        <w:t>Website: somedomain.com</w:t>
      </w:r>
    </w:p>
    <w:p>
      <w:r>
        <w:t>DATE</w:t>
      </w:r>
    </w:p>
    <w:p>
      <w:r>
        <w:t>INVOICE #</w:t>
      </w:r>
    </w:p>
    <w:p>
      <w:r>
        <w:t>CUSTOMER ID</w:t>
      </w:r>
    </w:p>
    <w:p>
      <w:r>
        <w:t>DUE DATE</w:t>
      </w:r>
    </w:p>
    <w:p>
      <w:r>
        <w:t>&lt;table border=1 style='margin: auto; word-wrap: break-word;'&gt;&lt;tr&gt;&lt;td style='text-align: center; word-wrap: break-word;'&gt;2020/9/22&lt;/td&gt;&lt;/tr&gt;&lt;tr&gt;&lt;td style='text-align: center; word-wrap: break-word;'&gt;[123456]&lt;/td&gt;&lt;/tr&gt;&lt;tr&gt;&lt;td style='text-align: center; word-wrap: break-word;'&gt;[123]&lt;/td&gt;&lt;/tr&gt;&lt;tr&gt;&lt;td style='text-align: center; word-wrap: break-word;'&gt;2020/10/22&lt;/td&gt;&lt;/tr&gt;&lt;/table&gt;</w:t>
      </w:r>
    </w:p>
    <w:p>
      <w:r>
        <w:t>## BILL TO</w:t>
      </w:r>
    </w:p>
    <w:p>
      <w:r>
        <w:t>[Name]</w:t>
      </w:r>
    </w:p>
    <w:p>
      <w:r>
        <w:t>[Company Name]</w:t>
      </w:r>
    </w:p>
    <w:p>
      <w:r>
        <w:t>[Street Address]</w:t>
      </w:r>
    </w:p>
    <w:p>
      <w:r>
        <w:t>[City, ST ZIP]</w:t>
      </w:r>
    </w:p>
    <w:p>
      <w:r>
        <w:t>[Phone]</w:t>
      </w:r>
    </w:p>
    <w:p>
      <w:r>
        <w:t>&lt;table border=1 style='margin: auto; word-wrap: break-word;'&gt;&lt;tr&gt;&lt;td style='text-align: center; word-wrap: break-word;'&gt;DESCRIPTION&lt;/td&gt;&lt;td style='text-align: center; word-wrap: break-word;'&gt;UNIT PRICE&lt;/td&gt;&lt;td style='text-align: center; word-wrap: break-word;'&gt;QTY&lt;/td&gt;&lt;td style='text-align: center; word-wrap: break-word;'&gt;TAXED&lt;/td&gt;&lt;td style='text-align: center; word-wrap: break-word;'&gt;AMOUNT&lt;/td&gt;&lt;/tr&gt;&lt;tr&gt;&lt;td style='text-align: center; word-wrap: break-word;'&gt;[Service Fee]&lt;/td&gt;&lt;td style='text-align: center; word-wrap: break-word;'&gt;150.00&lt;/td&gt;&lt;td style='text-align: center; word-wrap: break-word;'&gt;&lt;/td&gt;&lt;td style='text-align: center; word-wrap: break-word;'&gt;&lt;/td&gt;&lt;td style='text-align: center; word-wrap: break-word;'&gt;150.00&lt;/td&gt;&lt;/tr&gt;&lt;tr&gt;&lt;td style='text-align: center; word-wrap: break-word;'&gt;[Labor @ $75/hr]&lt;/td&gt;&lt;td style='text-align: center; word-wrap: break-word;'&gt;75.00&lt;/td&gt;&lt;td style='text-align: center; word-wrap: break-word;'&gt;5&lt;/td&gt;&lt;td style='text-align: center; word-wrap: break-word;'&gt;&lt;/td&gt;&lt;td style='text-align: center; word-wrap: break-word;'&gt;375.00&lt;/td&gt;&lt;/tr&gt;&lt;tr&gt;&lt;td style='text-align: center; word-wrap: break-word;'&gt;[Parts]&lt;/td&gt;&lt;td style='text-align: center; word-wrap: break-word;'&gt;25.00&lt;/td&gt;&lt;td style='text-align: center; word-wrap: break-word;'&gt;3&lt;/td&gt;&lt;td style='text-align: center; word-wrap: break-word;'&gt;X&lt;/td&gt;&lt;td style='text-align: center; word-wrap: break-word;'&gt;75.00&lt;/td&gt;&lt;/tr&gt;&lt;tr&gt;&lt;td style='text-align: center; word-wrap: break-word;'&gt;&lt;/td&gt;&lt;td style='text-align: center; word-wrap: break-word;'&gt;&lt;/td&gt;&lt;td style='text-align: center; word-wrap: break-word;'&gt;&lt;/td&gt;&lt;td style='text-align: center; word-wrap: break-word;'&gt;&lt;/td&gt;&lt;td style='text-align: center; word-wrap: break-word;'&gt;-&lt;/td&gt;&lt;/tr&gt;&lt;tr&gt;&lt;td style='text-align: center; word-wrap: break-word;'&gt;&lt;/td&gt;&lt;td style='text-align: center; word-wrap: break-word;'&gt;&lt;/td&gt;&lt;td style='text-align: center; word-wrap: break-word;'&gt;&lt;/td&gt;&lt;td style='text-align: center; word-wrap: break-word;'&gt;&lt;/td&gt;&lt;td style='text-align: center; word-wrap: break-word;'&gt;-&lt;/td&gt;&lt;/tr&gt;&lt;tr&gt;&lt;td style='text-align: center; word-wrap: break-word;'&gt;&lt;/td&gt;&lt;td style='text-align: center; word-wrap: break-word;'&gt;&lt;/td&gt;&lt;td style='text-align: center; word-wrap: break-word;'&gt;&lt;/td&gt;&lt;td style='text-align: center; word-wrap: break-word;'&gt;&lt;/td&gt;&lt;td style='text-align: center; word-wrap: break-word;'&gt;&lt;/td&gt;&lt;/tr&gt;&lt;/table&gt;</w:t>
      </w:r>
    </w:p>
    <w:p>
      <w:r>
        <w:t>## OTHER COMMENTS</w:t>
      </w:r>
    </w:p>
    <w:p>
      <w:r>
        <w:t>1. Total payment due in 30 days</w:t>
      </w:r>
    </w:p>
    <w:p>
      <w:r>
        <w:t>2. Please include the invoice number on your check</w:t>
      </w:r>
    </w:p>
    <w:p>
      <w:r>
        <w:t>Make all checks payable to</w:t>
      </w:r>
    </w:p>
    <w:p>
      <w:r>
        <w:t>[Your Company Name]</w:t>
      </w:r>
    </w:p>
    <w:p>
      <w:r>
        <w:t>If you have any questions about this invoice, please contact</w:t>
      </w:r>
    </w:p>
    <w:p>
      <w:r>
        <w:t>[Name, Phone #, E-mail]</w:t>
      </w:r>
    </w:p>
    <w:p>
      <w: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