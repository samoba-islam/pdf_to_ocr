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Text from PDF</w:t>
      </w:r>
    </w:p>
    <w:p>
      <w:pPr>
        <w:pStyle w:val="Heading1"/>
      </w:pPr>
      <w:r>
        <w:t>Page 1</w:t>
      </w:r>
    </w:p>
    <w:p>
      <w:r>
        <w:rPr>
          <w:rFonts w:ascii="Courier New" w:hAnsi="Courier New"/>
        </w:rPr>
        <w:t xml:space="preserve">  অগ্রদূত হ২ঙর: ত0৮ স0_|]</w:t>
      </w:r>
    </w:p>
    <w:p>
      <w:r>
        <w:rPr>
          <w:rFonts w:ascii="Courier New" w:hAnsi="Courier New"/>
        </w:rPr>
        <w:t xml:space="preserve">       ৪৬৩ম বিসিএস</w:t>
      </w:r>
    </w:p>
    <w:p>
      <w:r>
        <w:rPr>
          <w:rFonts w:ascii="Courier New" w:hAnsi="Courier New"/>
        </w:rPr>
        <w:t xml:space="preserve">                    অগ্রদূত সিরিজ' এর বই থেকে থেকে</w:t>
      </w:r>
    </w:p>
    <w:p>
      <w:r>
        <w:rPr>
          <w:rFonts w:ascii="Courier New" w:hAnsi="Courier New"/>
        </w:rPr>
        <w:t xml:space="preserve">               সেট নং: ৩ (কপোতাক্ষ)   ৮৫ শতাংশ প্রশ্ন সরাসরি কমন |</w:t>
      </w:r>
    </w:p>
    <w:p>
      <w:r>
        <w:rPr>
          <w:rFonts w:ascii="Courier New" w:hAnsi="Courier New"/>
        </w:rPr>
        <w:t xml:space="preserve">   সময়: ২ ঘণ্টা                        পরীক্ষার তারিখ: ২৬০৪ ২০২৪                         পূর্ণমান: ২০০</w:t>
      </w:r>
    </w:p>
    <w:p>
      <w:r>
        <w:rPr>
          <w:rFonts w:ascii="Courier New" w:hAnsi="Courier New"/>
        </w:rPr>
        <w:t xml:space="preserve">                    [প্রতিটি প্রশ্নের মান সমান ! প্রতিটি ভুল উত্তরের জন্য .৫০ নম্বর কাটা যাবে]</w:t>
      </w:r>
    </w:p>
    <w:p>
      <w:r>
        <w:rPr>
          <w:rFonts w:ascii="Courier New" w:hAnsi="Courier New"/>
        </w:rPr>
        <w:t xml:space="preserve">               =)                                ]</w:t>
      </w:r>
    </w:p>
    <w:p>
      <w:r>
        <w:rPr>
          <w:rFonts w:ascii="Courier New" w:hAnsi="Courier New"/>
        </w:rPr>
        <w:t xml:space="preserve">  ৬নিচের কোন ভগ্নাংশটি ৩ হতে বড়়?                  ৭. 2 &gt; 2--3 +1 = 5 হলে &amp; এর মান কত?</w:t>
      </w:r>
    </w:p>
    <w:p>
      <w:r>
        <w:rPr>
          <w:rFonts w:ascii="Courier New" w:hAnsi="Courier New"/>
        </w:rPr>
        <w:t xml:space="preserve">    ৩৩ ৫০        খ ৮               ক 3 গ 5         থ 4 ঘ. 6        ঊ ঘ</w:t>
      </w:r>
    </w:p>
    <w:p>
      <w:r>
        <w:rPr>
          <w:rFonts w:ascii="Courier New" w:hAnsi="Courier New"/>
        </w:rPr>
        <w:t xml:space="preserve">   গ ৩           ঘ ১৩ ২৭         উ 2|     ঐ৯৫ঠ, ঠহ।৯[য-2024 {ব |]) পৃষঠা: ৬৩৮৯ এর 5৬ নম্বরের   অনুরূপ   (অগ্রদূত ও=5ঙ</w:t>
      </w:r>
    </w:p>
    <w:p>
      <w:r>
        <w:rPr>
          <w:rFonts w:ascii="Courier New" w:hAnsi="Courier New"/>
        </w:rPr>
        <w:t xml:space="preserve">      পৃষ্ঠা: ১০৭ এর ১৫ নম্বর (অগ্রদূত ৪৯3 ধ৯(ঠ, সহশহভশ-                          9[</w:t>
      </w:r>
    </w:p>
    <w:p>
      <w:r>
        <w:rPr>
          <w:rFonts w:ascii="Courier New" w:hAnsi="Courier New"/>
        </w:rPr>
        <w:t xml:space="preserve">   2024 {ব(ম|])                        ৮ |0&amp;.[ $ = 3= } হলে ! এর মান কত?</w:t>
      </w:r>
    </w:p>
    <w:p>
      <w:r>
        <w:rPr>
          <w:rFonts w:ascii="Courier New" w:hAnsi="Courier New"/>
        </w:rPr>
        <w:t xml:space="preserve">  ছবার্ষিক ৫% হার মুনাফায় ৪০০ টাকার ২ বছরের চক্রবৃদ্দধি      ক 32            ২] {</w:t>
      </w:r>
    </w:p>
    <w:p>
      <w:r>
        <w:rPr>
          <w:rFonts w:ascii="Courier New" w:hAnsi="Courier New"/>
        </w:rPr>
        <w:t xml:space="preserve">    মূলধন কত?</w:t>
      </w:r>
    </w:p>
    <w:p>
      <w:r>
        <w:rPr>
          <w:rFonts w:ascii="Courier New" w:hAnsi="Courier New"/>
        </w:rPr>
        <w:t xml:space="preserve">   ক 88০ টাকা      খ 88১ টাকা              গ 3           ঘ " ৪         ঊ ক</w:t>
      </w:r>
    </w:p>
    <w:p>
      <w:r>
        <w:rPr>
          <w:rFonts w:ascii="Courier New" w:hAnsi="Courier New"/>
        </w:rPr>
        <w:t xml:space="preserve">   গ ৪৪৫ টাকা      ঘ ৪৫০ টাকা      উ খ     পষ্ঠা: ২৬২৩ এর ৮২ নমরের অনুরূপ   (অগ্রদূত ও=3ঙ</w:t>
      </w:r>
    </w:p>
    <w:p>
      <w:r>
        <w:rPr>
          <w:rFonts w:ascii="Courier New" w:hAnsi="Courier New"/>
        </w:rPr>
        <w:t xml:space="preserve">    পৃষ্ঠা: ২৯৩ এর ২৩৯ নম্বরের  অনুরূপ   অগ্রদূত ও=গঙ   ` ১ হতে বড় ১০০০ এর মধ্যে কতগুলো সংখ্যা আছে যারা ]৯5ঠ, ড়হ।৯ড়-2024 {থ |])</w:t>
      </w:r>
    </w:p>
    <w:p>
      <w:r>
        <w:rPr>
          <w:rFonts w:ascii="Courier New" w:hAnsi="Courier New"/>
        </w:rPr>
        <w:t xml:space="preserve">  ৩ ঐ=ঠ, স৯হ&amp;ঙ[ষ-2024 {স(|]) ১০০ হতে বড় দুইটি পূর্ণসংখ্যার যোগফল ৩০০ হলে সংখ্যা      ১৬ দ্বারা বিভাজ্য নয় কিন্তু ৩০ দ্বারা বিভাজ্য?</w:t>
      </w:r>
    </w:p>
    <w:p>
      <w:r>
        <w:rPr>
          <w:rFonts w:ascii="Courier New" w:hAnsi="Courier New"/>
        </w:rPr>
        <w:t xml:space="preserve">                    !9|9              খ ৩৫</w:t>
      </w:r>
    </w:p>
    <w:p>
      <w:r>
        <w:rPr>
          <w:rFonts w:ascii="Courier New" w:hAnsi="Courier New"/>
        </w:rPr>
        <w:t xml:space="preserve">    দুইটির অনুপাত কত?</w:t>
      </w:r>
    </w:p>
    <w:p>
      <w:r>
        <w:rPr>
          <w:rFonts w:ascii="Courier New" w:hAnsi="Courier New"/>
        </w:rPr>
        <w:t xml:space="preserve">                    গ ৩৭            ঘ. ৪১</w:t>
      </w:r>
    </w:p>
    <w:p>
      <w:r>
        <w:rPr>
          <w:rFonts w:ascii="Courier New" w:hAnsi="Courier New"/>
        </w:rPr>
        <w:t xml:space="preserve">    ক ১ : ৯           খ ২ : ৫</w:t>
      </w:r>
    </w:p>
    <w:p>
      <w:r>
        <w:rPr>
          <w:rFonts w:ascii="Courier New" w:hAnsi="Courier New"/>
        </w:rPr>
        <w:t xml:space="preserve">   গ ২ : ৩         ঘ ৩ : ৫        উ গ     ব্যাখ্যা: সঠিক উত্তর: ২৯</w:t>
      </w:r>
    </w:p>
    <w:p>
      <w:r>
        <w:rPr>
          <w:rFonts w:ascii="Courier New" w:hAnsi="Courier New"/>
        </w:rPr>
        <w:t xml:space="preserve">     পৃষ্ঠা: ৩০৭ এর ২০ নম্বরের অনুরূপ (অগ্রদূত ৪ ]৯];       পৃষ্ঠা: ৩৭ এর ২১৭ নম্বর (অগ্রদূত ৪৯ ধ৯`ঠ, ঃ=রয়৯সঢ</w:t>
      </w:r>
    </w:p>
    <w:p>
      <w:r>
        <w:rPr>
          <w:rFonts w:ascii="Courier New" w:hAnsi="Courier New"/>
        </w:rPr>
        <w:t xml:space="preserve">                    2024 {বম|])</w:t>
      </w:r>
    </w:p>
    <w:p>
      <w:r>
        <w:rPr>
          <w:rFonts w:ascii="Courier New" w:hAnsi="Courier New"/>
        </w:rPr>
        <w:t xml:space="preserve">  ৪ :' - 7&amp; + 12 &lt; 0 এর সমাধান ড়রয়৯[ড়-2024 {ঌসম|])     সেট-                 ১০ একটি সিলিন্ডারের উচ্চতা ৬   সেমি বৃত্তীয় হলে, উহার তলের   ব্যাসার্ধ তলগুলির   মোট   ক্ষেত্রফল ২  সেমি এবং</w:t>
      </w:r>
    </w:p>
    <w:p>
      <w:r>
        <w:rPr>
          <w:rFonts w:ascii="Courier New" w:hAnsi="Courier New"/>
        </w:rPr>
        <w:t xml:space="preserve">    ক (-০, 3]         য. (3, 4)                      কাত?</w:t>
      </w:r>
    </w:p>
    <w:p>
      <w:r>
        <w:rPr>
          <w:rFonts w:ascii="Courier New" w:hAnsi="Courier New"/>
        </w:rPr>
        <w:t xml:space="preserve">    গ [3, 4]          ঘ [4, ০)        ঊ গ|      ক ১৬া বর্গ সেমি    য ৩২া বর্গ সেমি</w:t>
      </w:r>
    </w:p>
    <w:p>
      <w:r>
        <w:rPr>
          <w:rFonts w:ascii="Courier New" w:hAnsi="Courier New"/>
        </w:rPr>
        <w:t xml:space="preserve">    পৃষ্ঠা: ৬০৮ এর ৫৭ নম্বরের অনুরূপ (অগ্রদূত ৪ ধ৯গঠ,      গ. ৩৬া বর্গ সেমি    ঘ ৪৮া বর্গ সেমি   ঊ য|</w:t>
      </w:r>
    </w:p>
    <w:p>
      <w:r>
        <w:rPr>
          <w:rFonts w:ascii="Courier New" w:hAnsi="Courier New"/>
        </w:rPr>
        <w:t xml:space="preserve">  ৫ :' + )' + 2' ড়রয়৯[-2024 {ব |)  2, শ9 + 92 + 2ঙ  1 হলে,     পৃষ্ঠা: ঐ৯৫ঠ, ড়হয়= ৬-2024 {ব5|]) ৮88  সিলিন্ডারের আলোচনা অংশ (অগ্রদূত ও=3</w:t>
      </w:r>
    </w:p>
    <w:p>
      <w:r>
        <w:rPr>
          <w:rFonts w:ascii="Courier New" w:hAnsi="Courier New"/>
        </w:rPr>
        <w:t xml:space="preserve">    (&amp; + 29)' ক 12   + (ঢ + 27)' + (2 + 2স)' এর মান- খ 19                   ১১. কোনো একটি ত্রিভুজের দুইটি কোণের পরিমাণ ২৮০ 15</w:t>
      </w:r>
    </w:p>
    <w:p>
      <w:r>
        <w:rPr>
          <w:rFonts w:ascii="Courier New" w:hAnsi="Courier New"/>
        </w:rPr>
        <w:t xml:space="preserve">    গ 16            ঘ 14           উ ঘ      ৬১? 1 ত্রিভূজটি কোন ধরনের?</w:t>
      </w:r>
    </w:p>
    <w:p>
      <w:r>
        <w:rPr>
          <w:rFonts w:ascii="Courier New" w:hAnsi="Courier New"/>
        </w:rPr>
        <w:t xml:space="preserve">                    সমকোণী          খ সূক্ষ্মকোণী</w:t>
      </w:r>
    </w:p>
    <w:p>
      <w:r>
        <w:rPr>
          <w:rFonts w:ascii="Courier New" w:hAnsi="Courier New"/>
        </w:rPr>
        <w:t xml:space="preserve">    পৃষ্ঠা: ৫১২এন ১০৭ নঘরের   অনুরূপ   (অগরদূত ওঙগঙ      গ. স্থূলকোণী        ঘ, সমবিবাহু সমকোণী ঊ ক</w:t>
      </w:r>
    </w:p>
    <w:p>
      <w:r>
        <w:rPr>
          <w:rFonts w:ascii="Courier New" w:hAnsi="Courier New"/>
        </w:rPr>
        <w:t xml:space="preserve">    ধ৯৫ঠ, ড়হশ৯")-2024 {থ ম|])                       পষ্ঠা: ৭8৮ এর১১১ মম্র(অগ্রদূত ৪=5৫ ঐ৯়৩,</w:t>
      </w:r>
    </w:p>
    <w:p>
      <w:r>
        <w:rPr>
          <w:rFonts w:ascii="Courier New" w:hAnsi="Courier New"/>
        </w:rPr>
        <w:t xml:space="preserve">  ৬ 3&amp; - ! = 3, 51 + ! = 21 হলে   (শ, )) এর মান- ক (2, 5)         খ (2, 6)                   ড় হমপ"৬-2024 {বুস|])</w:t>
      </w:r>
    </w:p>
    <w:p>
      <w:r>
        <w:rPr>
          <w:rFonts w:ascii="Courier New" w:hAnsi="Courier New"/>
        </w:rPr>
        <w:t xml:space="preserve">    গ (3, 5)          ঘ (3, 6)         ঊ ঘ          বিসিএস ও ব্যাংকসহ সকল চাকরির পরীক্ষায়</w:t>
      </w:r>
    </w:p>
    <w:p>
      <w:r>
        <w:rPr>
          <w:rFonts w:ascii="Courier New" w:hAnsi="Courier New"/>
        </w:rPr>
        <w:t xml:space="preserve">     পৃষ্ঠা: ৫৩৯ এর ৬ নম্বর (অগ্রদূত ৪হ |৯গঠ, ১হম৯"ঢ-               গণিতে শতভাগ কমনের জন্য পড়ন</w:t>
      </w:r>
    </w:p>
    <w:p>
      <w:r>
        <w:rPr>
          <w:rFonts w:ascii="Courier New" w:hAnsi="Courier New"/>
        </w:rPr>
        <w:t xml:space="preserve">           4771 91"41  7' ]; য7 9 ৪49</w:t>
      </w:r>
    </w:p>
    <w:p>
      <w:pPr>
        <w:pStyle w:val="Heading1"/>
      </w:pPr>
      <w:r>
        <w:t>Page 2</w:t>
      </w:r>
    </w:p>
    <w:p>
      <w:r>
        <w:rPr>
          <w:rFonts w:ascii="Courier New" w:hAnsi="Courier New"/>
        </w:rPr>
        <w:t xml:space="preserve">        ""পঙস৯শটব হঙী</w:t>
      </w:r>
    </w:p>
    <w:p>
      <w:r>
        <w:rPr>
          <w:rFonts w:ascii="Courier New" w:hAnsi="Courier New"/>
        </w:rPr>
        <w:t xml:space="preserve">  {                                        অগ্রদূত হঙঙঙহং ঠজ৮ সধ.ম|]</w:t>
      </w:r>
    </w:p>
    <w:p>
      <w:r>
        <w:rPr>
          <w:rFonts w:ascii="Courier New" w:hAnsi="Courier New"/>
        </w:rPr>
        <w:t xml:space="preserve">  ১২.4 সেমিঃ বাহুবিশিষ্ট বর্গক্ষেত্রে পরিলিখিত বৃতের ক্ষেত্রফল     গ বোন           ঘ কনযা          ঊ গ[</w:t>
      </w:r>
    </w:p>
    <w:p>
      <w:r>
        <w:rPr>
          <w:rFonts w:ascii="Courier New" w:hAnsi="Courier New"/>
        </w:rPr>
        <w:t xml:space="preserve">   কত?                               ১৮ যদি { = 10,  = 20, ০ " 30 এবং [ = 40 হয়,</w:t>
      </w:r>
    </w:p>
    <w:p>
      <w:r>
        <w:rPr>
          <w:rFonts w:ascii="Courier New" w:hAnsi="Courier New"/>
        </w:rPr>
        <w:t xml:space="preserve">    ক 81 বর্গ সেমি                                  তাহলে ৪ + { + $ +$ =?</w:t>
      </w:r>
    </w:p>
    <w:p>
      <w:r>
        <w:rPr>
          <w:rFonts w:ascii="Courier New" w:hAnsi="Courier New"/>
        </w:rPr>
        <w:t xml:space="preserve">   খ 61 বর্গ সেমি                           ক ৭১           গ ৮৮</w:t>
      </w:r>
    </w:p>
    <w:p>
      <w:r>
        <w:rPr>
          <w:rFonts w:ascii="Courier New" w:hAnsi="Courier New"/>
        </w:rPr>
        <w:t xml:space="preserve">   গ.41 বর্গ সেমি                          গ ১০          চা  ১         ঊ স</w:t>
      </w:r>
    </w:p>
    <w:p>
      <w:r>
        <w:rPr>
          <w:rFonts w:ascii="Courier New" w:hAnsi="Courier New"/>
        </w:rPr>
        <w:t xml:space="preserve">                    ২০. নিচের কোন শব্দটি অন্যদের থেকে আলাদা?</w:t>
      </w:r>
    </w:p>
    <w:p>
      <w:r>
        <w:rPr>
          <w:rFonts w:ascii="Courier New" w:hAnsi="Courier New"/>
        </w:rPr>
        <w:t xml:space="preserve">   ঘ 2 /21 বর্গ সে মি               উ ক</w:t>
      </w:r>
    </w:p>
    <w:p>
      <w:r>
        <w:rPr>
          <w:rFonts w:ascii="Courier New" w:hAnsi="Courier New"/>
        </w:rPr>
        <w:t xml:space="preserve">    পৃষ্ঠা: ৮৩১ এর ২৫৭ নম্বরের অনুরূপ (অগ্রদূত ও=গগ৫      ক ৎ"1          খ &amp;৯থডঙ</w:t>
      </w:r>
    </w:p>
    <w:p>
      <w:r>
        <w:rPr>
          <w:rFonts w:ascii="Courier New" w:hAnsi="Courier New"/>
        </w:rPr>
        <w:t xml:space="preserve">                    গ, ঙশ৩       ঘ; শগী]    ঊ 2</w:t>
      </w:r>
    </w:p>
    <w:p>
      <w:r>
        <w:rPr>
          <w:rFonts w:ascii="Courier New" w:hAnsi="Courier New"/>
        </w:rPr>
        <w:t xml:space="preserve">  ১৩৫০খ৫ শব্দটির দ৯(ঠ, স=র.৯ ড়-2024 { ম|] অক্ষরগুলো নিয়ে গঠিত বিন্যাস সংখ্যা    ২১ একজন   মহিলা   বলেছেন, বয়সকে   উল্টে দেন   তাহলে 14 আপনি   যদি তা আমার   স্বামীর আমার   নিজের বয়সকে</w:t>
      </w:r>
    </w:p>
    <w:p>
      <w:r>
        <w:rPr>
          <w:rFonts w:ascii="Courier New" w:hAnsi="Courier New"/>
        </w:rPr>
        <w:t xml:space="preserve">   কত?</w:t>
      </w:r>
    </w:p>
    <w:p>
      <w:r>
        <w:rPr>
          <w:rFonts w:ascii="Courier New" w:hAnsi="Courier New"/>
        </w:rPr>
        <w:t xml:space="preserve">    ক 24            খ 40                     নির্দেশ করে তিনি আমার থেকে বয়সে বড় এবং আমাদের</w:t>
      </w:r>
    </w:p>
    <w:p>
      <w:r>
        <w:rPr>
          <w:rFonts w:ascii="Courier New" w:hAnsi="Courier New"/>
        </w:rPr>
        <w:t xml:space="preserve">                    বয়সের পার্থক্য আমাদের মোট বয়সের যোগফলের এগারো</w:t>
      </w:r>
    </w:p>
    <w:p>
      <w:r>
        <w:rPr>
          <w:rFonts w:ascii="Courier New" w:hAnsi="Courier New"/>
        </w:rPr>
        <w:t xml:space="preserve">   গ. 60          ঘ 120         উ গ</w:t>
      </w:r>
    </w:p>
    <w:p>
      <w:r>
        <w:rPr>
          <w:rFonts w:ascii="Courier New" w:hAnsi="Courier New"/>
        </w:rPr>
        <w:t xml:space="preserve">                    ভাগের একভাগ |মহিলার বয়স কত?</w:t>
      </w:r>
    </w:p>
    <w:p>
      <w:r>
        <w:rPr>
          <w:rFonts w:ascii="Courier New" w:hAnsi="Courier New"/>
        </w:rPr>
        <w:t xml:space="preserve">    পৃষ্ঠা:৭00এন ১২৪ নমবরের অনুরূপ   (অগ্রদূত ও=গুগ      ক ২৩ বছর         গ . ৩৪ বছর</w:t>
      </w:r>
    </w:p>
    <w:p>
      <w:r>
        <w:rPr>
          <w:rFonts w:ascii="Courier New" w:hAnsi="Courier New"/>
        </w:rPr>
        <w:t xml:space="preserve">   ঐ=গচ, ড়হম=স৬-2024 &amp;ব ঁশ]                  গ ৪৫ বছর       ঘ কোনোটিই নয়   ঊ গ</w:t>
      </w:r>
    </w:p>
    <w:p>
      <w:r>
        <w:rPr>
          <w:rFonts w:ascii="Courier New" w:hAnsi="Courier New"/>
        </w:rPr>
        <w:t xml:space="preserve">  ১৪.যদি ^  {শ : $ হলো 5, 7 দ্বারা বিভাজ্য এবং শ &lt;   ২২-যদি একটি কামান থেকে নিম্নলিখিত ৪টি বস্তুকে অনুভূমিক</w:t>
      </w:r>
    </w:p>
    <w:p>
      <w:r>
        <w:rPr>
          <w:rFonts w:ascii="Courier New" w:hAnsi="Courier New"/>
        </w:rPr>
        <w:t xml:space="preserve">    150} হয় তবে ?(^) এর সদস্য সংখ্যা কত?                ভাবে নিক্ষেপ করা হয়,  তবে কোনটি সবচেয়ে বেশি দূরে</w:t>
      </w:r>
    </w:p>
    <w:p>
      <w:r>
        <w:rPr>
          <w:rFonts w:ascii="Courier New" w:hAnsi="Courier New"/>
        </w:rPr>
        <w:t xml:space="preserve">   ক ৪           খ 12                  উড়ে যাবে?</w:t>
      </w:r>
    </w:p>
    <w:p>
      <w:r>
        <w:rPr>
          <w:rFonts w:ascii="Courier New" w:hAnsi="Courier New"/>
        </w:rPr>
        <w:t xml:space="preserve">   গ 14         ঘ 16         উ ঘ</w:t>
      </w:r>
    </w:p>
    <w:p>
      <w:r>
        <w:rPr>
          <w:rFonts w:ascii="Courier New" w:hAnsi="Courier New"/>
        </w:rPr>
        <w:t xml:space="preserve">     পৃষ্ঠা: ৬৭২ এর ৩২ নম্বরের অনুরূপ (অগ্রদূত ও=ঙ ধ৯গধ,</w:t>
      </w:r>
    </w:p>
    <w:p>
      <w:r>
        <w:rPr>
          <w:rFonts w:ascii="Courier New" w:hAnsi="Courier New"/>
        </w:rPr>
        <w:t xml:space="preserve">  ড়=য৯৮-2024 {থস|])                   গ                      ঊ গ</w:t>
      </w:r>
    </w:p>
    <w:p>
      <w:r>
        <w:rPr>
          <w:rFonts w:ascii="Courier New" w:hAnsi="Courier New"/>
        </w:rPr>
        <w:t xml:space="preserve">  ১৫একটি থলিতে 5টি নীল, 10টি সাদা; 20টি কালো ব্রল   ১৩ একটি সভায় ১৫ জন লোক রয়েছে এবং তারা সকলেই সভা</w:t>
      </w:r>
    </w:p>
    <w:p>
      <w:r>
        <w:rPr>
          <w:rFonts w:ascii="Courier New" w:hAnsi="Courier New"/>
        </w:rPr>
        <w:t xml:space="preserve">   আছেদৈব চয়নের মাধ্যমে একটি বল তুললে সেটি সাদা     শেষে একে অপরের সাথে করমর্দন কর মোট   কতটি</w:t>
      </w:r>
    </w:p>
    <w:p>
      <w:r>
        <w:rPr>
          <w:rFonts w:ascii="Courier New" w:hAnsi="Courier New"/>
        </w:rPr>
        <w:t xml:space="preserve">     না হওয়ার সম্ভাবনা কত?                                     করমর্দন হবে?</w:t>
      </w:r>
    </w:p>
    <w:p>
      <w:r>
        <w:rPr>
          <w:rFonts w:ascii="Courier New" w:hAnsi="Courier New"/>
        </w:rPr>
        <w:t xml:space="preserve">   ক 3        খ 7                ক ২১০ গ ২২৫        ঘ, ১৯৬ খ ১০৫       ঊ ?[</w:t>
      </w:r>
    </w:p>
    <w:p>
      <w:r>
        <w:rPr>
          <w:rFonts w:ascii="Courier New" w:hAnsi="Courier New"/>
        </w:rPr>
        <w:t xml:space="preserve">   গ. 7            চয 7          ঊ 3[   ২৪.সেই ষচ ৯গ ?] জুটি নির্বাচন জুটির মধ্যে প্রকাশিত সম্পর্কটির মতো করুণ যদ ৫&amp;=গ]বগঙ]</w:t>
      </w:r>
    </w:p>
    <w:p>
      <w:r>
        <w:rPr>
          <w:rFonts w:ascii="Courier New" w:hAnsi="Courier New"/>
        </w:rPr>
        <w:t xml:space="preserve">     পৃষ্ঠা: ৭১৩ এর ৩০ নম্বরের অনুরূপ (অগ্রদূত ৪ঞগ ঐ৯গঠ,        একটি সম্পর্ককে সর্বোত্তমভাবে প্রকাশ করে |</w:t>
      </w:r>
    </w:p>
    <w:p>
      <w:r>
        <w:rPr>
          <w:rFonts w:ascii="Courier New" w:hAnsi="Courier New"/>
        </w:rPr>
        <w:t xml:space="preserve">  ১৬  একজন লোক উত্তর-পশ্চিম দিকে মুখ করে আছে ড়=শঅ৯[-2024 {বু|])            সে ঘড়ির     ক ^7.ঠ : থ ৎ৫হ২য 01|ৃঙচ গ খঙঠ ]জথ </w:t>
      </w:r>
    </w:p>
    <w:p>
      <w:r>
        <w:rPr>
          <w:rFonts w:ascii="Courier New" w:hAnsi="Courier New"/>
        </w:rPr>
        <w:t xml:space="preserve">    কাটার দিকে ৯০৭ ঘুরে, তারপরে ঘডির কাটার বিপরীত      গ কঙশঃঙ$ ৫খঙ৫|ঃজথ গ</w:t>
      </w:r>
    </w:p>
    <w:p>
      <w:r>
        <w:rPr>
          <w:rFonts w:ascii="Courier New" w:hAnsi="Courier New"/>
        </w:rPr>
        <w:t xml:space="preserve">   দিকে ১৮০? ঘুরে এবং তারপর একই দিকে আরো @০?    ঘ }৮]ফহ৯ঙ]|থ $          ঊ গ</w:t>
      </w:r>
    </w:p>
    <w:p>
      <w:r>
        <w:rPr>
          <w:rFonts w:ascii="Courier New" w:hAnsi="Courier New"/>
        </w:rPr>
        <w:t xml:space="preserve">    ঘুরে ! এখন সে কোন দিকে মুখ করে আছে?              ২৫ কোন চিত্রটি সিরিজটি সম্পূর্ণ করে?</w:t>
      </w:r>
    </w:p>
    <w:p>
      <w:r>
        <w:rPr>
          <w:rFonts w:ascii="Courier New" w:hAnsi="Courier New"/>
        </w:rPr>
        <w:t xml:space="preserve">     ক দক্ষিণ             খ দক্ষিণ-পশ্চিম</w:t>
      </w:r>
    </w:p>
    <w:p>
      <w:r>
        <w:rPr>
          <w:rFonts w:ascii="Courier New" w:hAnsi="Courier New"/>
        </w:rPr>
        <w:t xml:space="preserve">    গ দক্ষিণ-পূর্ব        চ]               উ গ</w:t>
      </w:r>
    </w:p>
    <w:p>
      <w:r>
        <w:rPr>
          <w:rFonts w:ascii="Courier New" w:hAnsi="Courier New"/>
        </w:rPr>
        <w:t xml:space="preserve">  ১৭. নিম্নের শব্দগুলো অভিধানে যে ক্রমে আছে সেভাবে সাজান-</w:t>
      </w:r>
    </w:p>
    <w:p>
      <w:r>
        <w:rPr>
          <w:rFonts w:ascii="Courier New" w:hAnsi="Courier New"/>
        </w:rPr>
        <w:t xml:space="preserve">   ১ ফ10ঙপ       = ফ1=তশ৯ী</w:t>
      </w:r>
    </w:p>
    <w:p>
      <w:r>
        <w:rPr>
          <w:rFonts w:ascii="Courier New" w:hAnsi="Courier New"/>
        </w:rPr>
        <w:t xml:space="preserve">   ৩. ফ৯তঙ]       ৪ ফ0পহ]                            ১</w:t>
      </w:r>
    </w:p>
    <w:p>
      <w:r>
        <w:rPr>
          <w:rFonts w:ascii="Courier New" w:hAnsi="Courier New"/>
        </w:rPr>
        <w:t xml:space="preserve">    ৫. ফঙ৮৮ঙ</w:t>
      </w:r>
    </w:p>
    <w:p>
      <w:r>
        <w:rPr>
          <w:rFonts w:ascii="Courier New" w:hAnsi="Courier New"/>
        </w:rPr>
        <w:t xml:space="preserve">    ক ৪৩৫২১         থ ৩৫৪২১</w:t>
      </w:r>
    </w:p>
    <w:p>
      <w:r>
        <w:rPr>
          <w:rFonts w:ascii="Courier New" w:hAnsi="Courier New"/>
        </w:rPr>
        <w:t xml:space="preserve">  গ: ৩৪৫১২      ঘ ৪৩৫ 3      ঊ 2    গ          চ]          ঊ ক</w:t>
      </w:r>
    </w:p>
    <w:p>
      <w:r>
        <w:rPr>
          <w:rFonts w:ascii="Courier New" w:hAnsi="Courier New"/>
        </w:rPr>
        <w:t xml:space="preserve">  ১৮ একটি ছবিতে একজন পুরুষের দিকে ইঙ্গিত করে একজন</w:t>
      </w:r>
    </w:p>
    <w:p>
      <w:r>
        <w:rPr>
          <w:rFonts w:ascii="Courier New" w:hAnsi="Courier New"/>
        </w:rPr>
        <w:t xml:space="preserve">    মহিলা বলেন, ছেলে |" ছবির পুরুষের সঙ্গে উক্ত মহিলার সম্পর্ক কী? দতোর ভাইয়ের বাবা আমার দাদার একমাত্র      প্রতি মাসের ১-৩০ তারিখ পর্যন্ত অনুষ্ঠিত সবল চাকরির</w:t>
      </w:r>
    </w:p>
    <w:p>
      <w:r>
        <w:rPr>
          <w:rFonts w:ascii="Courier New" w:hAnsi="Courier New"/>
        </w:rPr>
        <w:t xml:space="preserve">    কু যা               খ খালা                       পরীক্ষার প্রশ্নের ব্যাখ্যাসহ নির্ভুল সমাধানের জন্য পড়়ন-</w:t>
      </w:r>
    </w:p>
    <w:p>
      <w:r>
        <w:rPr>
          <w:rFonts w:ascii="Courier New" w:hAnsi="Courier New"/>
        </w:rPr>
        <w:t xml:space="preserve">                    'অ্রগ্রদূত মাসিক পরিক্রমা"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